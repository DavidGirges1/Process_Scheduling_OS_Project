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55BF" w14:textId="77777777" w:rsidR="00353E92" w:rsidRDefault="00000000">
      <w:pPr>
        <w:pStyle w:val="Title"/>
        <w:jc w:val="center"/>
      </w:pPr>
      <w:r>
        <w:rPr>
          <w:rFonts w:ascii="Calibri" w:hAnsi="Calibri"/>
        </w:rPr>
        <w:t>Operating Systems Course</w:t>
      </w:r>
    </w:p>
    <w:p w14:paraId="6BF66790" w14:textId="747AD815" w:rsidR="00353E92" w:rsidRDefault="00000000">
      <w:pPr>
        <w:jc w:val="center"/>
      </w:pPr>
      <w:r>
        <w:rPr>
          <w:b/>
          <w:color w:val="1F4E79"/>
          <w:sz w:val="32"/>
        </w:rPr>
        <w:t>Project Cover Sheets</w:t>
      </w:r>
    </w:p>
    <w:p w14:paraId="66EFDDCC" w14:textId="27C0A5DA" w:rsidR="00353E92" w:rsidRDefault="00000000">
      <w:pPr>
        <w:jc w:val="center"/>
      </w:pPr>
      <w:r>
        <w:rPr>
          <w:b/>
          <w:color w:val="F5A623"/>
          <w:sz w:val="24"/>
        </w:rPr>
        <w:t>Algorithm Comparison Projects</w:t>
      </w:r>
    </w:p>
    <w:p w14:paraId="1B1CB6E6" w14:textId="77777777" w:rsidR="00353E92" w:rsidRDefault="00000000">
      <w:pPr>
        <w:jc w:val="center"/>
      </w:pPr>
      <w:r>
        <w:rPr>
          <w:sz w:val="21"/>
        </w:rPr>
        <w:t>Student-facing cover sheets and submission guide for the five approved Part 1 comparison projects.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53E92" w14:paraId="4469C7D3" w14:textId="77777777">
        <w:trPr>
          <w:jc w:val="center"/>
        </w:trPr>
        <w:tc>
          <w:tcPr>
            <w:tcW w:w="93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5C96" w14:textId="2B65A4FA" w:rsidR="00353E92" w:rsidRDefault="00000000">
            <w:r>
              <w:rPr>
                <w:sz w:val="21"/>
              </w:rPr>
              <w:t>Included in this document:</w:t>
            </w:r>
            <w:r>
              <w:rPr>
                <w:sz w:val="21"/>
              </w:rPr>
              <w:br/>
              <w:t>• one cover sheet template per project</w:t>
            </w:r>
            <w:r>
              <w:rPr>
                <w:sz w:val="21"/>
              </w:rPr>
              <w:br/>
              <w:t>• one separate variant-specific checklist page for each project</w:t>
            </w:r>
            <w:r>
              <w:rPr>
                <w:sz w:val="21"/>
              </w:rPr>
              <w:br/>
              <w:t xml:space="preserve">• detailed submission requirements using </w:t>
            </w:r>
            <w:r w:rsidR="00D0764B" w:rsidRPr="00D0764B">
              <w:rPr>
                <w:b/>
                <w:bCs/>
                <w:color w:val="EE0000"/>
                <w:sz w:val="21"/>
              </w:rPr>
              <w:t>any programming language</w:t>
            </w:r>
            <w:r w:rsidR="00D0764B" w:rsidRPr="00D0764B">
              <w:rPr>
                <w:color w:val="EE0000"/>
                <w:sz w:val="21"/>
              </w:rPr>
              <w:t xml:space="preserve"> </w:t>
            </w:r>
            <w:r>
              <w:rPr>
                <w:sz w:val="21"/>
              </w:rPr>
              <w:br/>
              <w:t>• GitHub and Project Submission Form guidance</w:t>
            </w:r>
            <w:r>
              <w:rPr>
                <w:sz w:val="21"/>
              </w:rPr>
              <w:br/>
              <w:t>• final submission checklist with evaluator notes</w:t>
            </w:r>
          </w:p>
        </w:tc>
      </w:tr>
    </w:tbl>
    <w:p w14:paraId="2923C19F" w14:textId="77ECE57F" w:rsidR="00353E92" w:rsidRDefault="00000000">
      <w:pPr>
        <w:pStyle w:val="Heading2"/>
      </w:pPr>
      <w:r>
        <w:rPr>
          <w:rFonts w:ascii="Calibri" w:hAnsi="Calibri"/>
        </w:rPr>
        <w:t>Projects</w:t>
      </w:r>
    </w:p>
    <w:p w14:paraId="5BC7ADAD" w14:textId="77777777" w:rsidR="00353E92" w:rsidRDefault="00000000">
      <w:pPr>
        <w:ind w:left="283"/>
      </w:pPr>
      <w:r>
        <w:rPr>
          <w:b/>
        </w:rPr>
        <w:t>1. Priority vs SRTF Comparison Project</w:t>
      </w:r>
    </w:p>
    <w:p w14:paraId="165EB98A" w14:textId="77777777" w:rsidR="00353E92" w:rsidRDefault="00000000">
      <w:pPr>
        <w:ind w:left="283"/>
      </w:pPr>
      <w:r>
        <w:rPr>
          <w:b/>
        </w:rPr>
        <w:t>2. Round Robin vs SRTF Comparison Project</w:t>
      </w:r>
    </w:p>
    <w:p w14:paraId="4B00A7FE" w14:textId="77777777" w:rsidR="00353E92" w:rsidRDefault="00000000">
      <w:pPr>
        <w:ind w:left="283"/>
      </w:pPr>
      <w:r>
        <w:rPr>
          <w:b/>
        </w:rPr>
        <w:t>3. Round Robin vs Priority Comparison Project</w:t>
      </w:r>
    </w:p>
    <w:p w14:paraId="73399256" w14:textId="77777777" w:rsidR="00353E92" w:rsidRDefault="00000000">
      <w:pPr>
        <w:ind w:left="283"/>
      </w:pPr>
      <w:r>
        <w:rPr>
          <w:b/>
        </w:rPr>
        <w:t>4. SJF vs Priority Comparison Project</w:t>
      </w:r>
    </w:p>
    <w:p w14:paraId="02AFEFFF" w14:textId="77777777" w:rsidR="00353E92" w:rsidRDefault="00000000">
      <w:pPr>
        <w:ind w:left="283"/>
      </w:pPr>
      <w:r>
        <w:rPr>
          <w:b/>
        </w:rPr>
        <w:t>5. Round Robin vs SJF Comparison Project</w:t>
      </w:r>
    </w:p>
    <w:p w14:paraId="3296BBC4" w14:textId="77777777" w:rsidR="00353E92" w:rsidRDefault="00000000">
      <w:r>
        <w:br w:type="page"/>
      </w:r>
    </w:p>
    <w:p w14:paraId="5BAE1589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Priority vs SRTF Comparison Project</w:t>
      </w:r>
    </w:p>
    <w:p w14:paraId="407D169D" w14:textId="1F0D168D" w:rsidR="00353E92" w:rsidRDefault="00000000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21"/>
        <w:gridCol w:w="1530"/>
        <w:gridCol w:w="2533"/>
      </w:tblGrid>
      <w:tr w:rsidR="00353E92" w14:paraId="43B1B772" w14:textId="77777777" w:rsidTr="002828F0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969D1" w14:textId="77777777" w:rsidR="00353E92" w:rsidRDefault="00000000">
            <w:r>
              <w:rPr>
                <w:b/>
              </w:rPr>
              <w:t>Project Title</w:t>
            </w:r>
          </w:p>
        </w:tc>
        <w:tc>
          <w:tcPr>
            <w:tcW w:w="34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362A" w14:textId="77777777" w:rsidR="00353E92" w:rsidRDefault="00000000">
            <w:r>
              <w:t>Priority vs SRTF Comparison Project</w:t>
            </w:r>
          </w:p>
        </w:tc>
        <w:tc>
          <w:tcPr>
            <w:tcW w:w="153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3CECA" w14:textId="08D80C40" w:rsidR="00353E92" w:rsidRDefault="00BF2B83">
            <w:r>
              <w:rPr>
                <w:b/>
              </w:rPr>
              <w:t>Team Number</w:t>
            </w:r>
          </w:p>
        </w:tc>
        <w:tc>
          <w:tcPr>
            <w:tcW w:w="25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D394" w14:textId="1B7D1F92" w:rsidR="00353E92" w:rsidRDefault="00353E92"/>
        </w:tc>
      </w:tr>
      <w:tr w:rsidR="00906D02" w14:paraId="484CC2B9" w14:textId="77777777" w:rsidTr="00123988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8758" w14:textId="77777777" w:rsidR="00906D02" w:rsidRDefault="00906D02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E37BA" w14:textId="77777777" w:rsidR="00906D02" w:rsidRDefault="00906D02"/>
        </w:tc>
      </w:tr>
    </w:tbl>
    <w:p w14:paraId="43D70780" w14:textId="77777777" w:rsidR="00353E92" w:rsidRDefault="00000000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1"/>
        <w:gridCol w:w="1701"/>
        <w:gridCol w:w="2268"/>
        <w:gridCol w:w="964"/>
        <w:gridCol w:w="1247"/>
      </w:tblGrid>
      <w:tr w:rsidR="00353E92" w14:paraId="0DAB977D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7A09A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0B62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6ADD5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78856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641C8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656C5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353E92" w14:paraId="20C3B1E3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F5AAC" w14:textId="77777777" w:rsidR="00353E92" w:rsidRDefault="00000000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63E2B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CE9D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23273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668AE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A9B47" w14:textId="77777777" w:rsidR="00353E92" w:rsidRDefault="00353E92"/>
        </w:tc>
      </w:tr>
      <w:tr w:rsidR="00353E92" w14:paraId="0C4CAF05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C02B2" w14:textId="77777777" w:rsidR="00353E92" w:rsidRDefault="00000000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0271B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8F261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73638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1162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FAD00" w14:textId="77777777" w:rsidR="00353E92" w:rsidRDefault="00353E92"/>
        </w:tc>
      </w:tr>
      <w:tr w:rsidR="00353E92" w14:paraId="7B0D6DB3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31A5F" w14:textId="77777777" w:rsidR="00353E92" w:rsidRDefault="00000000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79A42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5B79B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A926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E99A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887C4" w14:textId="77777777" w:rsidR="00353E92" w:rsidRDefault="00353E92"/>
        </w:tc>
      </w:tr>
      <w:tr w:rsidR="00353E92" w14:paraId="1C0CBB9E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663D6" w14:textId="77777777" w:rsidR="00353E92" w:rsidRDefault="00000000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F3AA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0A250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FC3EF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7EBD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0D79" w14:textId="77777777" w:rsidR="00353E92" w:rsidRDefault="00353E92"/>
        </w:tc>
      </w:tr>
      <w:tr w:rsidR="00353E92" w14:paraId="53586E24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65C04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4C118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0A60A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8BD3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6EE5A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2BE38" w14:textId="77777777" w:rsidR="00353E92" w:rsidRDefault="00353E92"/>
        </w:tc>
      </w:tr>
      <w:tr w:rsidR="00353E92" w14:paraId="1BE1E37F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4867" w14:textId="77777777" w:rsidR="00353E92" w:rsidRDefault="00000000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44B6A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E23F5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667EA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D43DE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1568B" w14:textId="77777777" w:rsidR="00353E92" w:rsidRDefault="00353E92"/>
        </w:tc>
      </w:tr>
      <w:tr w:rsidR="00353E92" w14:paraId="332D7109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402D" w14:textId="77777777" w:rsidR="00353E92" w:rsidRDefault="00000000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7CB4D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F115B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9955F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411AA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66A6C" w14:textId="77777777" w:rsidR="00353E92" w:rsidRDefault="00353E92"/>
        </w:tc>
      </w:tr>
    </w:tbl>
    <w:p w14:paraId="71564683" w14:textId="77777777" w:rsidR="00353E92" w:rsidRDefault="00000000">
      <w:pPr>
        <w:pStyle w:val="Heading2"/>
      </w:pPr>
      <w:r>
        <w:rPr>
          <w:rFonts w:ascii="Calibri" w:hAnsi="Calibri"/>
        </w:rPr>
        <w:t>Evaluation Rubric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07"/>
        <w:gridCol w:w="1984"/>
        <w:gridCol w:w="3402"/>
      </w:tblGrid>
      <w:tr w:rsidR="00353E92" w14:paraId="401F5F9B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08CA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EC8C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956B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50C8C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353E92" w14:paraId="3F59F1AC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83D2" w14:textId="77777777" w:rsidR="00353E92" w:rsidRDefault="00000000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4BFD8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08FE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E0B07" w14:textId="77777777" w:rsidR="00353E92" w:rsidRDefault="00000000">
            <w:r>
              <w:t>Clean layout, easy data entry, easy comparison workflow, readable output.</w:t>
            </w:r>
          </w:p>
        </w:tc>
      </w:tr>
      <w:tr w:rsidR="00353E92" w14:paraId="1755D08B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91D23" w14:textId="77777777" w:rsidR="00353E92" w:rsidRDefault="00000000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FB6C3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311D0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F0A2A" w14:textId="77777777" w:rsidR="00353E92" w:rsidRDefault="00000000">
            <w:r>
              <w:t>Reject invalid numeric input, duplicate IDs, missing values, invalid quantum/priority values.</w:t>
            </w:r>
          </w:p>
        </w:tc>
      </w:tr>
      <w:tr w:rsidR="00353E92" w14:paraId="3A6F48D1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E16EC" w14:textId="77777777" w:rsidR="00353E92" w:rsidRDefault="00000000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23EF0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569E9" w14:textId="77777777" w:rsidR="00353E92" w:rsidRDefault="00000000">
            <w:pPr>
              <w:jc w:val="center"/>
            </w:pPr>
            <w:r>
              <w:t>Priority Scheduling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D8A0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2A49B29B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959D5" w14:textId="77777777" w:rsidR="00353E92" w:rsidRDefault="00000000">
            <w:r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82D66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86E9" w14:textId="77777777" w:rsidR="00353E92" w:rsidRDefault="00000000">
            <w:pPr>
              <w:jc w:val="center"/>
            </w:pPr>
            <w:r>
              <w:t>SRTF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E5EDB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36A04DE3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59CE1" w14:textId="77777777" w:rsidR="00353E92" w:rsidRDefault="00000000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042E6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33F41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E8851" w14:textId="77777777" w:rsidR="00353E92" w:rsidRDefault="00000000">
            <w:r>
              <w:t>Separate readable Gantt chart for each algorithm with correct time markers and execution order.</w:t>
            </w:r>
          </w:p>
        </w:tc>
      </w:tr>
      <w:tr w:rsidR="00353E92" w14:paraId="15CE1A27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DBBA" w14:textId="77777777" w:rsidR="00353E92" w:rsidRDefault="00000000">
            <w:r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23561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696A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EDC16" w14:textId="77777777" w:rsidR="00353E92" w:rsidRDefault="00000000">
            <w:r>
              <w:t>Correct WT, TAT, RT for each process and correct averages, consistent with charts.</w:t>
            </w:r>
          </w:p>
        </w:tc>
      </w:tr>
      <w:tr w:rsidR="00353E92" w14:paraId="7A57E5CF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DFBB3" w14:textId="77777777" w:rsidR="00353E92" w:rsidRDefault="00000000">
            <w:r>
              <w:lastRenderedPageBreak/>
              <w:t>Comparison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DB7F9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7C344" w14:textId="77777777" w:rsidR="00353E92" w:rsidRDefault="00000000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AF28D" w14:textId="77777777" w:rsidR="00353E92" w:rsidRDefault="00000000">
            <w:r>
              <w:t>Same workload, correct comparison tables, valid analysis of trade-offs and recommendation.</w:t>
            </w:r>
          </w:p>
        </w:tc>
      </w:tr>
      <w:tr w:rsidR="00353E92" w14:paraId="41D161E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82732" w14:textId="77777777" w:rsidR="00353E92" w:rsidRDefault="00000000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45958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56F2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82A73" w14:textId="77777777" w:rsidR="00353E92" w:rsidRDefault="00000000">
            <w:r>
              <w:t>Normal case, behavior-revealing case, and invalid-input validation case are all included.</w:t>
            </w:r>
          </w:p>
        </w:tc>
      </w:tr>
      <w:tr w:rsidR="00353E92" w14:paraId="729FE875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E85B" w14:textId="77777777" w:rsidR="00353E92" w:rsidRDefault="00000000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A8F4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4D78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0AA3E" w14:textId="77777777" w:rsidR="00353E92" w:rsidRDefault="00000000">
            <w:r>
              <w:t>Clear write-up, screenshots, assumptions, limitations, and technically correct conclusions.</w:t>
            </w:r>
          </w:p>
        </w:tc>
      </w:tr>
      <w:tr w:rsidR="00353E92" w14:paraId="78D4E0C7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5CBD5" w14:textId="77777777" w:rsidR="00353E92" w:rsidRDefault="00000000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9A9FC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E8E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60D9B" w14:textId="77777777" w:rsidR="00353E92" w:rsidRDefault="00000000">
            <w:r>
              <w:t>Team members can explain both algorithms, outputs, metrics, and design decisions.</w:t>
            </w:r>
          </w:p>
        </w:tc>
      </w:tr>
    </w:tbl>
    <w:p w14:paraId="143117CC" w14:textId="77777777" w:rsidR="00DA7109" w:rsidRDefault="00DA7109"/>
    <w:p w14:paraId="31070278" w14:textId="77777777" w:rsidR="00353E92" w:rsidRDefault="00000000">
      <w:pPr>
        <w:pStyle w:val="Heading2"/>
      </w:pPr>
      <w:r>
        <w:rPr>
          <w:rFonts w:ascii="Calibri" w:hAnsi="Calibri"/>
        </w:rPr>
        <w:t>Variant-Specific Checklist</w:t>
      </w:r>
    </w:p>
    <w:p w14:paraId="74F67F8C" w14:textId="77777777" w:rsidR="00353E92" w:rsidRDefault="00000000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123"/>
        <w:gridCol w:w="3402"/>
      </w:tblGrid>
      <w:tr w:rsidR="00353E92" w14:paraId="3E0F8AE0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8026A" w14:textId="77777777" w:rsidR="00353E92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16D5C" w14:textId="77777777" w:rsidR="00353E92" w:rsidRDefault="00000000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1585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213F249B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7B14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1A7F4" w14:textId="77777777" w:rsidR="00353E92" w:rsidRDefault="00000000">
            <w:r>
              <w:t>Priority rule is stated clearly and applied consistently.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4EE84" w14:textId="77777777" w:rsidR="00353E92" w:rsidRDefault="00353E92"/>
        </w:tc>
      </w:tr>
      <w:tr w:rsidR="00353E92" w14:paraId="7BB94486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C224E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D590" w14:textId="77777777" w:rsidR="00353E92" w:rsidRDefault="00000000">
            <w:r>
              <w:t>Ties in priority are resolved using a documented rule.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9DD3E" w14:textId="77777777" w:rsidR="00353E92" w:rsidRDefault="00353E92"/>
        </w:tc>
      </w:tr>
      <w:tr w:rsidR="00353E92" w14:paraId="21B2EC6A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6C0F1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4A590" w14:textId="77777777" w:rsidR="00353E92" w:rsidRDefault="00000000">
            <w:r>
              <w:t>SRTF preemption points are correct and visible in the Gantt chart.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027C8" w14:textId="77777777" w:rsidR="00353E92" w:rsidRDefault="00353E92"/>
        </w:tc>
      </w:tr>
      <w:tr w:rsidR="00353E92" w14:paraId="17938C41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4604B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F0984" w14:textId="77777777" w:rsidR="00353E92" w:rsidRDefault="00000000">
            <w:r>
              <w:t>At least one workload shows conflict between priority and burst time.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CF8DA" w14:textId="77777777" w:rsidR="00353E92" w:rsidRDefault="00353E92"/>
        </w:tc>
      </w:tr>
      <w:tr w:rsidR="00353E92" w14:paraId="74E9AF63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850EA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D66F" w14:textId="77777777" w:rsidR="00353E92" w:rsidRDefault="00000000">
            <w:r>
              <w:t>Fairness and starvation are discussed in the conclusion.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3275C" w14:textId="77777777" w:rsidR="00353E92" w:rsidRDefault="00353E92"/>
        </w:tc>
      </w:tr>
    </w:tbl>
    <w:p w14:paraId="43FA674B" w14:textId="77777777" w:rsidR="00353E92" w:rsidRDefault="00000000">
      <w:pPr>
        <w:pStyle w:val="Heading2"/>
      </w:pPr>
      <w:r>
        <w:rPr>
          <w:rFonts w:ascii="Calibri" w:hAnsi="Calibri"/>
        </w:rPr>
        <w:t>Project-Specific Notes for Students</w:t>
      </w:r>
    </w:p>
    <w:p w14:paraId="78598BAC" w14:textId="77777777" w:rsidR="00353E92" w:rsidRDefault="00000000">
      <w:pPr>
        <w:ind w:left="283"/>
      </w:pPr>
      <w:r>
        <w:t>• Use the same workload in both algorithms.</w:t>
      </w:r>
    </w:p>
    <w:p w14:paraId="1E50471D" w14:textId="77777777" w:rsidR="00353E92" w:rsidRDefault="00000000">
      <w:pPr>
        <w:ind w:left="283"/>
      </w:pPr>
      <w:r>
        <w:t>• Clearly state the priority rule: smaller value = higher priority, or the opposite.</w:t>
      </w:r>
    </w:p>
    <w:p w14:paraId="4038E592" w14:textId="7003E26B" w:rsidR="00F4572B" w:rsidRDefault="00F4572B">
      <w:pPr>
        <w:ind w:left="283"/>
      </w:pPr>
      <w:r>
        <w:t xml:space="preserve">• Assume </w:t>
      </w:r>
      <w:r w:rsidRPr="00722ED9">
        <w:rPr>
          <w:b/>
          <w:bCs/>
        </w:rPr>
        <w:t>preemptive</w:t>
      </w:r>
      <w:r>
        <w:t xml:space="preserve"> Priority Scheduling.</w:t>
      </w:r>
    </w:p>
    <w:p w14:paraId="08C4E04E" w14:textId="77777777" w:rsidR="00353E92" w:rsidRDefault="00000000">
      <w:pPr>
        <w:ind w:left="283"/>
      </w:pPr>
      <w:r>
        <w:t xml:space="preserve">• Show and explain </w:t>
      </w:r>
      <w:r w:rsidRPr="0008654E">
        <w:rPr>
          <w:b/>
          <w:bCs/>
        </w:rPr>
        <w:t>preemption</w:t>
      </w:r>
      <w:r>
        <w:t xml:space="preserve"> in SRTF whenever a shorter remaining job arrives.</w:t>
      </w:r>
    </w:p>
    <w:p w14:paraId="03DDCFBB" w14:textId="77777777" w:rsidR="00353E92" w:rsidRDefault="00000000">
      <w:pPr>
        <w:ind w:left="283"/>
      </w:pPr>
      <w:r>
        <w:t>• Discuss fairness, starvation risk, and differences between policy-based service and burst-time-based service.</w:t>
      </w:r>
    </w:p>
    <w:p w14:paraId="6F76DFAB" w14:textId="77777777" w:rsidR="00353E92" w:rsidRDefault="00000000">
      <w:r>
        <w:br w:type="page"/>
      </w:r>
    </w:p>
    <w:p w14:paraId="3E6F9FCD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Round Robin vs SRTF Comparison Project</w:t>
      </w:r>
    </w:p>
    <w:p w14:paraId="5B525EE7" w14:textId="72451C57" w:rsidR="00353E92" w:rsidRDefault="00000000" w:rsidP="00C23BA9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601"/>
        <w:gridCol w:w="1440"/>
        <w:gridCol w:w="2443"/>
      </w:tblGrid>
      <w:tr w:rsidR="00353E92" w14:paraId="622F9C63" w14:textId="77777777" w:rsidTr="002828F0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F9F2F" w14:textId="77777777" w:rsidR="00353E92" w:rsidRDefault="00000000">
            <w:r>
              <w:rPr>
                <w:b/>
              </w:rPr>
              <w:t>Project Title</w:t>
            </w:r>
          </w:p>
        </w:tc>
        <w:tc>
          <w:tcPr>
            <w:tcW w:w="36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8AB1" w14:textId="77777777" w:rsidR="00353E92" w:rsidRDefault="00000000">
            <w:r>
              <w:t>Round Robin vs SRTF Comparison Project</w:t>
            </w:r>
          </w:p>
        </w:tc>
        <w:tc>
          <w:tcPr>
            <w:tcW w:w="14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7801F" w14:textId="70B3D269" w:rsidR="00353E92" w:rsidRDefault="00DA7109">
            <w:r>
              <w:rPr>
                <w:b/>
              </w:rPr>
              <w:t>Team Number</w:t>
            </w:r>
          </w:p>
        </w:tc>
        <w:tc>
          <w:tcPr>
            <w:tcW w:w="2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EB3E" w14:textId="40CDEC44" w:rsidR="00353E92" w:rsidRDefault="00353E92"/>
        </w:tc>
      </w:tr>
      <w:tr w:rsidR="00E003EA" w14:paraId="73C52D9B" w14:textId="77777777" w:rsidTr="00B0718A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90EDD" w14:textId="77777777" w:rsidR="00E003EA" w:rsidRDefault="00E003EA" w:rsidP="00B0718A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116D" w14:textId="77777777" w:rsidR="00E003EA" w:rsidRDefault="00E003EA" w:rsidP="00B0718A"/>
        </w:tc>
      </w:tr>
    </w:tbl>
    <w:p w14:paraId="0B180DDB" w14:textId="77777777" w:rsidR="00E003EA" w:rsidRDefault="00E003EA" w:rsidP="00E003EA"/>
    <w:p w14:paraId="400F546E" w14:textId="5827D4B5" w:rsidR="00353E92" w:rsidRDefault="00000000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1"/>
        <w:gridCol w:w="1701"/>
        <w:gridCol w:w="2268"/>
        <w:gridCol w:w="964"/>
        <w:gridCol w:w="1247"/>
      </w:tblGrid>
      <w:tr w:rsidR="00353E92" w14:paraId="271568B2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DF59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31594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83B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DD39D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BDB5D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7AD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353E92" w14:paraId="7B77E23A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E4A87" w14:textId="77777777" w:rsidR="00353E92" w:rsidRDefault="00000000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E2363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08108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D151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50039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3E7B" w14:textId="77777777" w:rsidR="00353E92" w:rsidRDefault="00353E92"/>
        </w:tc>
      </w:tr>
      <w:tr w:rsidR="00353E92" w14:paraId="69CD7C9E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C5CE" w14:textId="77777777" w:rsidR="00353E92" w:rsidRDefault="00000000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37B1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0628F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1D8F2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A350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2760" w14:textId="77777777" w:rsidR="00353E92" w:rsidRDefault="00353E92"/>
        </w:tc>
      </w:tr>
      <w:tr w:rsidR="00353E92" w14:paraId="63609DF6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A513" w14:textId="77777777" w:rsidR="00353E92" w:rsidRDefault="00000000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7E0E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7A2C0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B540C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4853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74436" w14:textId="77777777" w:rsidR="00353E92" w:rsidRDefault="00353E92"/>
        </w:tc>
      </w:tr>
      <w:tr w:rsidR="00353E92" w14:paraId="79530E6E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D81D" w14:textId="77777777" w:rsidR="00353E92" w:rsidRDefault="00000000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779AB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38A9B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5551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AEBAD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03161" w14:textId="77777777" w:rsidR="00353E92" w:rsidRDefault="00353E92"/>
        </w:tc>
      </w:tr>
      <w:tr w:rsidR="00353E92" w14:paraId="2A924583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9B02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057BE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00D2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5F3D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972E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98864" w14:textId="77777777" w:rsidR="00353E92" w:rsidRDefault="00353E92"/>
        </w:tc>
      </w:tr>
      <w:tr w:rsidR="00353E92" w14:paraId="28B37E8E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17CB2" w14:textId="77777777" w:rsidR="00353E92" w:rsidRDefault="00000000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984CB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2833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B1F2B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78B04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CDC7E" w14:textId="77777777" w:rsidR="00353E92" w:rsidRDefault="00353E92"/>
        </w:tc>
      </w:tr>
      <w:tr w:rsidR="00353E92" w14:paraId="55A1802F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ACA95" w14:textId="77777777" w:rsidR="00353E92" w:rsidRDefault="00000000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640E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D7A8C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34AA9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434B3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81E1" w14:textId="77777777" w:rsidR="00353E92" w:rsidRDefault="00353E92"/>
        </w:tc>
      </w:tr>
    </w:tbl>
    <w:p w14:paraId="2FBF770C" w14:textId="77777777" w:rsidR="00353E92" w:rsidRDefault="00000000">
      <w:pPr>
        <w:pStyle w:val="Heading2"/>
      </w:pPr>
      <w:r>
        <w:rPr>
          <w:rFonts w:ascii="Calibri" w:hAnsi="Calibri"/>
        </w:rPr>
        <w:t>Evaluation Rubric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07"/>
        <w:gridCol w:w="1984"/>
        <w:gridCol w:w="3402"/>
      </w:tblGrid>
      <w:tr w:rsidR="00353E92" w14:paraId="115F7900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6D762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A424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2D53E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B6F08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353E92" w14:paraId="5E67F04C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1A87B" w14:textId="77777777" w:rsidR="00353E92" w:rsidRDefault="00000000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921FE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9E6A9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D5FC" w14:textId="77777777" w:rsidR="00353E92" w:rsidRDefault="00000000">
            <w:r>
              <w:t>Clean layout, easy data entry, easy comparison workflow, readable output.</w:t>
            </w:r>
          </w:p>
        </w:tc>
      </w:tr>
      <w:tr w:rsidR="00353E92" w14:paraId="01A40840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A85F3" w14:textId="77777777" w:rsidR="00353E92" w:rsidRDefault="00000000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9C28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A56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6A926" w14:textId="77777777" w:rsidR="00353E92" w:rsidRDefault="00000000">
            <w:r>
              <w:t>Reject invalid numeric input, duplicate IDs, missing values, invalid quantum/priority values.</w:t>
            </w:r>
          </w:p>
        </w:tc>
      </w:tr>
      <w:tr w:rsidR="00353E92" w14:paraId="7E4F6A47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D3307" w14:textId="77777777" w:rsidR="00353E92" w:rsidRDefault="00000000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B5ABA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65F9" w14:textId="77777777" w:rsidR="00353E92" w:rsidRDefault="00000000">
            <w:pPr>
              <w:jc w:val="center"/>
            </w:pPr>
            <w:r>
              <w:t>Round Robin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0630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6F32341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D15F6" w14:textId="77777777" w:rsidR="00353E92" w:rsidRDefault="00000000">
            <w:r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0550F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C005C" w14:textId="77777777" w:rsidR="00353E92" w:rsidRDefault="00000000">
            <w:pPr>
              <w:jc w:val="center"/>
            </w:pPr>
            <w:r>
              <w:t>SRTF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69014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01E2AB15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64F9E" w14:textId="77777777" w:rsidR="00353E92" w:rsidRDefault="00000000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4FD1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E2A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F5027" w14:textId="77777777" w:rsidR="00353E92" w:rsidRDefault="00000000">
            <w:r>
              <w:t>Separate readable Gantt chart for each algorithm with correct time markers and execution order.</w:t>
            </w:r>
          </w:p>
        </w:tc>
      </w:tr>
      <w:tr w:rsidR="00353E92" w14:paraId="36540BEB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9FFF8" w14:textId="77777777" w:rsidR="00353E92" w:rsidRDefault="00000000">
            <w:r>
              <w:lastRenderedPageBreak/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DC7E8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ACE99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489B6" w14:textId="77777777" w:rsidR="00353E92" w:rsidRDefault="00000000">
            <w:r>
              <w:t>Correct WT, TAT, RT for each process and correct averages, consistent with charts.</w:t>
            </w:r>
          </w:p>
        </w:tc>
      </w:tr>
      <w:tr w:rsidR="00353E92" w14:paraId="2F09968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1980" w14:textId="77777777" w:rsidR="00353E92" w:rsidRDefault="00000000">
            <w:r>
              <w:t>Comparison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2942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86FB7" w14:textId="77777777" w:rsidR="00353E92" w:rsidRDefault="00000000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295CC" w14:textId="77777777" w:rsidR="00353E92" w:rsidRDefault="00000000">
            <w:r>
              <w:t>Same workload, correct comparison tables, valid analysis of trade-offs and recommendation.</w:t>
            </w:r>
          </w:p>
        </w:tc>
      </w:tr>
      <w:tr w:rsidR="00353E92" w14:paraId="20015A1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10766" w14:textId="77777777" w:rsidR="00353E92" w:rsidRDefault="00000000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90AC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BEE4C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1D552" w14:textId="77777777" w:rsidR="00353E92" w:rsidRDefault="00000000">
            <w:r>
              <w:t>Normal case, behavior-revealing case, and invalid-input validation case are all included.</w:t>
            </w:r>
          </w:p>
        </w:tc>
      </w:tr>
      <w:tr w:rsidR="00353E92" w14:paraId="6DFA0817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92F9D" w14:textId="77777777" w:rsidR="00353E92" w:rsidRDefault="00000000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49A64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3A7A6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636D" w14:textId="77777777" w:rsidR="00353E92" w:rsidRDefault="00000000">
            <w:r>
              <w:t>Clear write-up, screenshots, assumptions, limitations, and technically correct conclusions.</w:t>
            </w:r>
          </w:p>
        </w:tc>
      </w:tr>
      <w:tr w:rsidR="00353E92" w14:paraId="6BD041C9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53CBD" w14:textId="77777777" w:rsidR="00353E92" w:rsidRDefault="00000000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7E52B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F798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67196" w14:textId="77777777" w:rsidR="00353E92" w:rsidRDefault="00000000">
            <w:r>
              <w:t>Team members can explain both algorithms, outputs, metrics, and design decisions.</w:t>
            </w:r>
          </w:p>
        </w:tc>
      </w:tr>
    </w:tbl>
    <w:p w14:paraId="58C18CDE" w14:textId="77777777" w:rsidR="00CF7AE7" w:rsidRDefault="00CF7AE7"/>
    <w:p w14:paraId="05DB84C5" w14:textId="77777777" w:rsidR="00353E92" w:rsidRDefault="00000000">
      <w:pPr>
        <w:pStyle w:val="Heading2"/>
      </w:pPr>
      <w:r>
        <w:rPr>
          <w:rFonts w:ascii="Calibri" w:hAnsi="Calibri"/>
        </w:rPr>
        <w:t>Variant-Specific Checklist</w:t>
      </w:r>
    </w:p>
    <w:p w14:paraId="518133A3" w14:textId="77777777" w:rsidR="00353E92" w:rsidRDefault="00000000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123"/>
        <w:gridCol w:w="3402"/>
      </w:tblGrid>
      <w:tr w:rsidR="00353E92" w14:paraId="1A138A27" w14:textId="77777777" w:rsidTr="007A14D5">
        <w:trPr>
          <w:jc w:val="center"/>
        </w:trPr>
        <w:tc>
          <w:tcPr>
            <w:tcW w:w="6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6C549" w14:textId="77777777" w:rsidR="00353E92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6FE3" w14:textId="77777777" w:rsidR="00353E92" w:rsidRDefault="00000000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46A9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0C0E3E6D" w14:textId="77777777" w:rsidTr="007A14D5"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BBF4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6BEA" w14:textId="77777777" w:rsidR="00353E92" w:rsidRDefault="00000000">
            <w:r>
              <w:t>Time quantum is stated clearly in the interface and report.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B59D" w14:textId="77777777" w:rsidR="00353E92" w:rsidRDefault="00353E92"/>
        </w:tc>
      </w:tr>
      <w:tr w:rsidR="00353E92" w14:paraId="30DF9E2A" w14:textId="77777777" w:rsidTr="007A14D5"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D8EC7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1E18" w14:textId="77777777" w:rsidR="00353E92" w:rsidRDefault="00000000">
            <w:r>
              <w:t>Round Robin ready queue behavior is correct.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E423A" w14:textId="77777777" w:rsidR="00353E92" w:rsidRDefault="00353E92"/>
        </w:tc>
      </w:tr>
      <w:tr w:rsidR="00353E92" w14:paraId="148D5280" w14:textId="77777777" w:rsidTr="007A14D5"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37047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FE0E" w14:textId="77777777" w:rsidR="00353E92" w:rsidRDefault="00000000">
            <w:r>
              <w:t>SRTF preemption behavior is correct.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23A6" w14:textId="77777777" w:rsidR="00353E92" w:rsidRDefault="00353E92"/>
        </w:tc>
      </w:tr>
      <w:tr w:rsidR="00353E92" w14:paraId="687B7AFC" w14:textId="77777777" w:rsidTr="007A14D5"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2BF03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686A4" w14:textId="77777777" w:rsidR="00353E92" w:rsidRDefault="00000000">
            <w:r>
              <w:t>At least one workload reveals a fairness difference between the two algorithms.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83663" w14:textId="77777777" w:rsidR="00353E92" w:rsidRDefault="00353E92"/>
        </w:tc>
      </w:tr>
      <w:tr w:rsidR="007A14D5" w14:paraId="1D8C811C" w14:textId="77777777" w:rsidTr="008E3052"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DD3C" w14:textId="46C22C97" w:rsidR="007A14D5" w:rsidRDefault="007A14D5" w:rsidP="007A14D5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F5250" w14:textId="6A9D488E" w:rsidR="007A14D5" w:rsidRDefault="007A14D5" w:rsidP="007A14D5">
            <w:r>
              <w:t>Fairness versus efficiency discussed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5A94C" w14:textId="77777777" w:rsidR="007A14D5" w:rsidRDefault="007A14D5" w:rsidP="007A14D5"/>
        </w:tc>
      </w:tr>
      <w:tr w:rsidR="007A14D5" w14:paraId="1D80A1CA" w14:textId="77777777" w:rsidTr="007A14D5"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FBAC" w14:textId="77777777" w:rsidR="007A14D5" w:rsidRDefault="007A14D5" w:rsidP="007A14D5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E56E" w14:textId="77777777" w:rsidR="007A14D5" w:rsidRDefault="007A14D5" w:rsidP="007A14D5">
            <w:r>
              <w:t>The conclusion explains the effect of the chosen quantum.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66EAD" w14:textId="77777777" w:rsidR="007A14D5" w:rsidRDefault="007A14D5" w:rsidP="007A14D5"/>
        </w:tc>
      </w:tr>
    </w:tbl>
    <w:p w14:paraId="6ACB8C09" w14:textId="77777777" w:rsidR="00353E92" w:rsidRDefault="00000000">
      <w:pPr>
        <w:pStyle w:val="Heading2"/>
      </w:pPr>
      <w:r>
        <w:rPr>
          <w:rFonts w:ascii="Calibri" w:hAnsi="Calibri"/>
        </w:rPr>
        <w:t>Project-Specific Notes for Students</w:t>
      </w:r>
    </w:p>
    <w:p w14:paraId="1DC82451" w14:textId="77777777" w:rsidR="00353E92" w:rsidRDefault="00000000">
      <w:pPr>
        <w:ind w:left="283"/>
      </w:pPr>
      <w:r>
        <w:t>• Use the same workload in both algorithms.</w:t>
      </w:r>
    </w:p>
    <w:p w14:paraId="2225F266" w14:textId="77777777" w:rsidR="00353E92" w:rsidRDefault="00000000">
      <w:pPr>
        <w:ind w:left="283"/>
      </w:pPr>
      <w:r>
        <w:t>• State the selected time quantum clearly and justify it.</w:t>
      </w:r>
    </w:p>
    <w:p w14:paraId="40D3ED0E" w14:textId="6C4AE901" w:rsidR="005B4277" w:rsidRDefault="00000000" w:rsidP="005B4277">
      <w:pPr>
        <w:ind w:left="283"/>
      </w:pPr>
      <w:r>
        <w:t>• Round Robin queue rotation and arrivals during execution must be handled correctly.</w:t>
      </w:r>
    </w:p>
    <w:p w14:paraId="7CE0E44F" w14:textId="77777777" w:rsidR="00353E92" w:rsidRDefault="00000000">
      <w:pPr>
        <w:ind w:left="283"/>
      </w:pPr>
      <w:r>
        <w:t>• Discuss fairness versus efficiency and the effect of time slicing on response time.</w:t>
      </w:r>
    </w:p>
    <w:p w14:paraId="5AA39E63" w14:textId="77777777" w:rsidR="00353E92" w:rsidRDefault="00000000">
      <w:r>
        <w:br w:type="page"/>
      </w:r>
    </w:p>
    <w:p w14:paraId="52002730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Round Robin vs Priority Comparison Project</w:t>
      </w:r>
    </w:p>
    <w:p w14:paraId="6AEC3380" w14:textId="47BE89D0" w:rsidR="00353E92" w:rsidRDefault="00000000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871"/>
        <w:gridCol w:w="1530"/>
        <w:gridCol w:w="2083"/>
      </w:tblGrid>
      <w:tr w:rsidR="00353E92" w14:paraId="4D1F75B2" w14:textId="77777777" w:rsidTr="004B77F7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0B841" w14:textId="77777777" w:rsidR="00353E92" w:rsidRDefault="00000000">
            <w:r>
              <w:rPr>
                <w:b/>
              </w:rPr>
              <w:t>Project Title</w:t>
            </w:r>
          </w:p>
        </w:tc>
        <w:tc>
          <w:tcPr>
            <w:tcW w:w="3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947BE" w14:textId="77777777" w:rsidR="00353E92" w:rsidRDefault="00000000">
            <w:r>
              <w:t>Round Robin vs Priority Comparison Project</w:t>
            </w:r>
          </w:p>
        </w:tc>
        <w:tc>
          <w:tcPr>
            <w:tcW w:w="153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0B5C" w14:textId="6591412C" w:rsidR="00353E92" w:rsidRDefault="002707FC">
            <w:r>
              <w:rPr>
                <w:b/>
              </w:rPr>
              <w:t>Team Number</w:t>
            </w:r>
          </w:p>
        </w:tc>
        <w:tc>
          <w:tcPr>
            <w:tcW w:w="2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8FE8" w14:textId="5EDD8D58" w:rsidR="00353E92" w:rsidRDefault="00353E92"/>
        </w:tc>
      </w:tr>
      <w:tr w:rsidR="00E003EA" w14:paraId="6BB30066" w14:textId="77777777" w:rsidTr="00B0718A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40192" w14:textId="77777777" w:rsidR="00E003EA" w:rsidRDefault="00E003EA" w:rsidP="00B0718A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1A34" w14:textId="77777777" w:rsidR="00E003EA" w:rsidRDefault="00E003EA" w:rsidP="00B0718A"/>
        </w:tc>
      </w:tr>
    </w:tbl>
    <w:p w14:paraId="34D431F0" w14:textId="77777777" w:rsidR="00E003EA" w:rsidRDefault="00E003EA" w:rsidP="00E003EA"/>
    <w:p w14:paraId="3F64F1C9" w14:textId="3847C819" w:rsidR="00353E92" w:rsidRDefault="00000000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1"/>
        <w:gridCol w:w="1701"/>
        <w:gridCol w:w="2268"/>
        <w:gridCol w:w="964"/>
        <w:gridCol w:w="1247"/>
      </w:tblGrid>
      <w:tr w:rsidR="00353E92" w14:paraId="02F4206F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C80C4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4A363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CF20B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6B2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C617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615E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353E92" w14:paraId="4EE15E00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CF50C" w14:textId="77777777" w:rsidR="00353E92" w:rsidRDefault="00000000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1CC71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CD7EE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486E0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708CE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9A0FA" w14:textId="77777777" w:rsidR="00353E92" w:rsidRDefault="00353E92"/>
        </w:tc>
      </w:tr>
      <w:tr w:rsidR="00353E92" w14:paraId="4773606B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01545" w14:textId="77777777" w:rsidR="00353E92" w:rsidRDefault="00000000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CC7CA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9746A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3CCCB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449C3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724B" w14:textId="77777777" w:rsidR="00353E92" w:rsidRDefault="00353E92"/>
        </w:tc>
      </w:tr>
      <w:tr w:rsidR="00353E92" w14:paraId="41735DFA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6CA0C" w14:textId="77777777" w:rsidR="00353E92" w:rsidRDefault="00000000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E91B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873DE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1FB4A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23898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222F0" w14:textId="77777777" w:rsidR="00353E92" w:rsidRDefault="00353E92"/>
        </w:tc>
      </w:tr>
      <w:tr w:rsidR="00353E92" w14:paraId="36662018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9255A" w14:textId="77777777" w:rsidR="00353E92" w:rsidRDefault="00000000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AA5E4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FE84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2BA8A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F687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0944E" w14:textId="77777777" w:rsidR="00353E92" w:rsidRDefault="00353E92"/>
        </w:tc>
      </w:tr>
      <w:tr w:rsidR="00353E92" w14:paraId="5B4C0E8A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A158F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9C472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3DC6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8D881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6A533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C9BA6" w14:textId="77777777" w:rsidR="00353E92" w:rsidRDefault="00353E92"/>
        </w:tc>
      </w:tr>
      <w:tr w:rsidR="00353E92" w14:paraId="69E7FAE7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698CE" w14:textId="77777777" w:rsidR="00353E92" w:rsidRDefault="00000000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0D40E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3DFEC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3B79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6986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D07FB" w14:textId="77777777" w:rsidR="00353E92" w:rsidRDefault="00353E92"/>
        </w:tc>
      </w:tr>
      <w:tr w:rsidR="00353E92" w14:paraId="44135668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15E24" w14:textId="77777777" w:rsidR="00353E92" w:rsidRDefault="00000000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545F8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A3274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E739E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64851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1360D" w14:textId="77777777" w:rsidR="00353E92" w:rsidRDefault="00353E92"/>
        </w:tc>
      </w:tr>
    </w:tbl>
    <w:p w14:paraId="34E6AAC6" w14:textId="77777777" w:rsidR="00353E92" w:rsidRDefault="00000000">
      <w:pPr>
        <w:pStyle w:val="Heading2"/>
      </w:pPr>
      <w:r>
        <w:rPr>
          <w:rFonts w:ascii="Calibri" w:hAnsi="Calibri"/>
        </w:rPr>
        <w:t>Evaluation Rubric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07"/>
        <w:gridCol w:w="1984"/>
        <w:gridCol w:w="3402"/>
      </w:tblGrid>
      <w:tr w:rsidR="00353E92" w14:paraId="60554680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2435A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E89DE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BF001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30EA3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353E92" w14:paraId="6A00B820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E7AAF" w14:textId="77777777" w:rsidR="00353E92" w:rsidRDefault="00000000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571C8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AAFD7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8AF0F" w14:textId="77777777" w:rsidR="00353E92" w:rsidRDefault="00000000">
            <w:r>
              <w:t>Clean layout, easy data entry, easy comparison workflow, readable output.</w:t>
            </w:r>
          </w:p>
        </w:tc>
      </w:tr>
      <w:tr w:rsidR="00353E92" w14:paraId="11EB18CF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4901F" w14:textId="77777777" w:rsidR="00353E92" w:rsidRDefault="00000000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9CFB4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1E914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7A96A" w14:textId="77777777" w:rsidR="00353E92" w:rsidRDefault="00000000">
            <w:r>
              <w:t>Reject invalid numeric input, duplicate IDs, missing values, invalid quantum/priority values.</w:t>
            </w:r>
          </w:p>
        </w:tc>
      </w:tr>
      <w:tr w:rsidR="00353E92" w14:paraId="29EDAF60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373C0" w14:textId="77777777" w:rsidR="00353E92" w:rsidRDefault="00000000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C4939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1B33A" w14:textId="77777777" w:rsidR="00353E92" w:rsidRDefault="00000000">
            <w:pPr>
              <w:jc w:val="center"/>
            </w:pPr>
            <w:r>
              <w:t>Round Robin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5864B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039A442F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DCC23" w14:textId="77777777" w:rsidR="00353E92" w:rsidRDefault="00000000">
            <w:r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D2F4E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C64F" w14:textId="77777777" w:rsidR="00353E92" w:rsidRDefault="00000000">
            <w:pPr>
              <w:jc w:val="center"/>
            </w:pPr>
            <w:r>
              <w:t>Priority Scheduling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B204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1BD7CBE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674CC" w14:textId="77777777" w:rsidR="00353E92" w:rsidRDefault="00000000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B9904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FF4D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40670" w14:textId="77777777" w:rsidR="00353E92" w:rsidRDefault="00000000">
            <w:r>
              <w:t>Separate readable Gantt chart for each algorithm with correct time markers and execution order.</w:t>
            </w:r>
          </w:p>
        </w:tc>
      </w:tr>
      <w:tr w:rsidR="00353E92" w14:paraId="1B48F1C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564BC" w14:textId="77777777" w:rsidR="00353E92" w:rsidRDefault="00000000">
            <w:r>
              <w:lastRenderedPageBreak/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4CA7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759A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7B50A" w14:textId="77777777" w:rsidR="00353E92" w:rsidRDefault="00000000">
            <w:r>
              <w:t>Correct WT, TAT, RT for each process and correct averages, consistent with charts.</w:t>
            </w:r>
          </w:p>
        </w:tc>
      </w:tr>
      <w:tr w:rsidR="00353E92" w14:paraId="75D348C5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08BDA" w14:textId="77777777" w:rsidR="00353E92" w:rsidRDefault="00000000">
            <w:r>
              <w:t>Comparison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103F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629DC" w14:textId="77777777" w:rsidR="00353E92" w:rsidRDefault="00000000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0C932" w14:textId="77777777" w:rsidR="00353E92" w:rsidRDefault="00000000">
            <w:r>
              <w:t>Same workload, correct comparison tables, valid analysis of trade-offs and recommendation.</w:t>
            </w:r>
          </w:p>
        </w:tc>
      </w:tr>
      <w:tr w:rsidR="00353E92" w14:paraId="462EFA0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A3F4" w14:textId="77777777" w:rsidR="00353E92" w:rsidRDefault="00000000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A12D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D3DDF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B7E0A" w14:textId="77777777" w:rsidR="00353E92" w:rsidRDefault="00000000">
            <w:r>
              <w:t>Normal case, behavior-revealing case, and invalid-input validation case are all included.</w:t>
            </w:r>
          </w:p>
        </w:tc>
      </w:tr>
      <w:tr w:rsidR="00353E92" w14:paraId="279C46C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9F74B" w14:textId="77777777" w:rsidR="00353E92" w:rsidRDefault="00000000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C68C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DBB95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0AFB" w14:textId="77777777" w:rsidR="00353E92" w:rsidRDefault="00000000">
            <w:r>
              <w:t>Clear write-up, screenshots, assumptions, limitations, and technically correct conclusions.</w:t>
            </w:r>
          </w:p>
        </w:tc>
      </w:tr>
      <w:tr w:rsidR="00353E92" w14:paraId="0CA6E623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51DFC" w14:textId="77777777" w:rsidR="00353E92" w:rsidRDefault="00000000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C1B86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A864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CD75" w14:textId="77777777" w:rsidR="00353E92" w:rsidRDefault="00000000">
            <w:r>
              <w:t>Team members can explain both algorithms, outputs, metrics, and design decisions.</w:t>
            </w:r>
          </w:p>
        </w:tc>
      </w:tr>
    </w:tbl>
    <w:p w14:paraId="6C9E8367" w14:textId="77777777" w:rsidR="00AF71C0" w:rsidRDefault="00AF71C0"/>
    <w:p w14:paraId="35416198" w14:textId="77777777" w:rsidR="00353E92" w:rsidRDefault="00000000">
      <w:pPr>
        <w:pStyle w:val="Heading2"/>
      </w:pPr>
      <w:r>
        <w:rPr>
          <w:rFonts w:ascii="Calibri" w:hAnsi="Calibri"/>
        </w:rPr>
        <w:t>Variant-Specific Checklist</w:t>
      </w:r>
    </w:p>
    <w:p w14:paraId="2849CE8D" w14:textId="77777777" w:rsidR="00353E92" w:rsidRDefault="00000000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123"/>
        <w:gridCol w:w="3402"/>
      </w:tblGrid>
      <w:tr w:rsidR="00353E92" w14:paraId="124C7C91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B1E5" w14:textId="77777777" w:rsidR="00353E92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65A49" w14:textId="77777777" w:rsidR="00353E92" w:rsidRDefault="00000000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6FEB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68F543C8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7343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987BC" w14:textId="77777777" w:rsidR="00353E92" w:rsidRDefault="00000000">
            <w:r>
              <w:t>Quantum value is stated clearly.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9328E" w14:textId="77777777" w:rsidR="00353E92" w:rsidRDefault="00353E92"/>
        </w:tc>
      </w:tr>
      <w:tr w:rsidR="00353E92" w14:paraId="39F9EE0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63376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10D9C" w14:textId="77777777" w:rsidR="00353E92" w:rsidRDefault="00000000">
            <w:r>
              <w:t>Priority rule is stated clearly and applied consistently.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E80B" w14:textId="77777777" w:rsidR="00353E92" w:rsidRDefault="00353E92"/>
        </w:tc>
      </w:tr>
      <w:tr w:rsidR="00353E92" w14:paraId="2220ECC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E2C88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F4602" w14:textId="77777777" w:rsidR="00353E92" w:rsidRDefault="00000000">
            <w:r>
              <w:t>Round Robin queue behavior is correct.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8415" w14:textId="77777777" w:rsidR="00353E92" w:rsidRDefault="00353E92"/>
        </w:tc>
      </w:tr>
      <w:tr w:rsidR="00353E92" w14:paraId="5C457BD3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3FC6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07DD3" w14:textId="77777777" w:rsidR="00353E92" w:rsidRDefault="00000000">
            <w:r>
              <w:t>At least one urgency-focused workload is included.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7DAE5" w14:textId="77777777" w:rsidR="00353E92" w:rsidRDefault="00353E92"/>
        </w:tc>
      </w:tr>
      <w:tr w:rsidR="00353E92" w14:paraId="669D3EE2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C386C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D8138" w14:textId="77777777" w:rsidR="00353E92" w:rsidRDefault="00000000">
            <w:r>
              <w:t>Starvation or unfair delay is discussed where relevant.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31018" w14:textId="77777777" w:rsidR="00353E92" w:rsidRDefault="00353E92"/>
        </w:tc>
      </w:tr>
    </w:tbl>
    <w:p w14:paraId="39825FF5" w14:textId="77777777" w:rsidR="00353E92" w:rsidRDefault="00000000">
      <w:pPr>
        <w:pStyle w:val="Heading2"/>
      </w:pPr>
      <w:r>
        <w:rPr>
          <w:rFonts w:ascii="Calibri" w:hAnsi="Calibri"/>
        </w:rPr>
        <w:t>Project-Specific Notes for Students</w:t>
      </w:r>
    </w:p>
    <w:p w14:paraId="59A81D82" w14:textId="77777777" w:rsidR="00353E92" w:rsidRDefault="00000000">
      <w:pPr>
        <w:ind w:left="283"/>
      </w:pPr>
      <w:r>
        <w:t>• Use the same workload in both algorithms.</w:t>
      </w:r>
    </w:p>
    <w:p w14:paraId="2180E676" w14:textId="77777777" w:rsidR="00353E92" w:rsidRDefault="00000000">
      <w:pPr>
        <w:ind w:left="283"/>
      </w:pPr>
      <w:r>
        <w:t>• State both the quantum value and the priority rule clearly.</w:t>
      </w:r>
    </w:p>
    <w:p w14:paraId="0D7BFA91" w14:textId="36E0D8D9" w:rsidR="00017A76" w:rsidRDefault="00017A76" w:rsidP="00017A76">
      <w:pPr>
        <w:ind w:left="283"/>
      </w:pPr>
      <w:r>
        <w:t xml:space="preserve">• Assume </w:t>
      </w:r>
      <w:r w:rsidRPr="00722ED9">
        <w:rPr>
          <w:b/>
          <w:bCs/>
        </w:rPr>
        <w:t>preemptive</w:t>
      </w:r>
      <w:r>
        <w:t xml:space="preserve"> Priority Scheduling.</w:t>
      </w:r>
    </w:p>
    <w:p w14:paraId="6915F55C" w14:textId="77777777" w:rsidR="00353E92" w:rsidRDefault="00000000">
      <w:pPr>
        <w:ind w:left="283"/>
      </w:pPr>
      <w:r>
        <w:t>• Discuss fairness, urgency, service differentiation, and starvation risk.</w:t>
      </w:r>
    </w:p>
    <w:p w14:paraId="0A72C8FB" w14:textId="77777777" w:rsidR="00353E92" w:rsidRDefault="00000000">
      <w:pPr>
        <w:ind w:left="283"/>
      </w:pPr>
      <w:r>
        <w:t>• Include a workload where high-priority jobs are expected to gain an advantage.</w:t>
      </w:r>
    </w:p>
    <w:p w14:paraId="7094F0A4" w14:textId="77777777" w:rsidR="00353E92" w:rsidRDefault="00000000">
      <w:r>
        <w:br w:type="page"/>
      </w:r>
    </w:p>
    <w:p w14:paraId="1CE0AAE8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SJF vs Priority Comparison Project</w:t>
      </w:r>
    </w:p>
    <w:p w14:paraId="72094C56" w14:textId="1A37E076" w:rsidR="00353E92" w:rsidRDefault="00000000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21"/>
        <w:gridCol w:w="2160"/>
        <w:gridCol w:w="1903"/>
      </w:tblGrid>
      <w:tr w:rsidR="00353E92" w14:paraId="63D656CF" w14:textId="77777777" w:rsidTr="00EE025E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27913" w14:textId="77777777" w:rsidR="00353E92" w:rsidRDefault="00000000">
            <w:r>
              <w:rPr>
                <w:b/>
              </w:rPr>
              <w:t>Project Title</w:t>
            </w:r>
          </w:p>
        </w:tc>
        <w:tc>
          <w:tcPr>
            <w:tcW w:w="34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B53A" w14:textId="77777777" w:rsidR="00353E92" w:rsidRDefault="00000000">
            <w:r>
              <w:t>SJF vs Priority Comparison Project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5E6B" w14:textId="14E2A7B4" w:rsidR="00353E92" w:rsidRDefault="00FB1A12">
            <w:r>
              <w:rPr>
                <w:b/>
              </w:rPr>
              <w:t>Team Number</w:t>
            </w:r>
          </w:p>
        </w:tc>
        <w:tc>
          <w:tcPr>
            <w:tcW w:w="19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FB61" w14:textId="0A48F2EE" w:rsidR="00353E92" w:rsidRDefault="00353E92"/>
        </w:tc>
      </w:tr>
      <w:tr w:rsidR="004E4CB5" w14:paraId="6B9A0E60" w14:textId="77777777" w:rsidTr="00B0718A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4A95" w14:textId="77777777" w:rsidR="004E4CB5" w:rsidRDefault="004E4CB5" w:rsidP="00B0718A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01031" w14:textId="77777777" w:rsidR="004E4CB5" w:rsidRDefault="004E4CB5" w:rsidP="00B0718A"/>
        </w:tc>
      </w:tr>
    </w:tbl>
    <w:p w14:paraId="0FE0F013" w14:textId="77777777" w:rsidR="004E4CB5" w:rsidRDefault="004E4CB5" w:rsidP="004E4CB5"/>
    <w:p w14:paraId="1C4AA24F" w14:textId="045D71BC" w:rsidR="00353E92" w:rsidRDefault="00000000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1"/>
        <w:gridCol w:w="1701"/>
        <w:gridCol w:w="2268"/>
        <w:gridCol w:w="964"/>
        <w:gridCol w:w="1247"/>
      </w:tblGrid>
      <w:tr w:rsidR="00353E92" w14:paraId="7F1DAA83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17CAC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8D9BB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5AF86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BAAA8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B5FD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88546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353E92" w14:paraId="69A289C2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6CDC" w14:textId="77777777" w:rsidR="00353E92" w:rsidRDefault="00000000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404C5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7D308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7AF1A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54014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80B9F" w14:textId="77777777" w:rsidR="00353E92" w:rsidRDefault="00353E92"/>
        </w:tc>
      </w:tr>
      <w:tr w:rsidR="00353E92" w14:paraId="17FB68F7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BBDC2" w14:textId="77777777" w:rsidR="00353E92" w:rsidRDefault="00000000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B83A2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5B49D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EF846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77E67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219D" w14:textId="77777777" w:rsidR="00353E92" w:rsidRDefault="00353E92"/>
        </w:tc>
      </w:tr>
      <w:tr w:rsidR="00353E92" w14:paraId="13ABB98F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698FC" w14:textId="77777777" w:rsidR="00353E92" w:rsidRDefault="00000000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7B96F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1D8E0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9E563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1E2E7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A8CE2" w14:textId="77777777" w:rsidR="00353E92" w:rsidRDefault="00353E92"/>
        </w:tc>
      </w:tr>
      <w:tr w:rsidR="00353E92" w14:paraId="26FC86BB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A5560" w14:textId="77777777" w:rsidR="00353E92" w:rsidRDefault="00000000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A2714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A16FC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B0E4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F185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45B3A" w14:textId="77777777" w:rsidR="00353E92" w:rsidRDefault="00353E92"/>
        </w:tc>
      </w:tr>
      <w:tr w:rsidR="00353E92" w14:paraId="244411F8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9726D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785CF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113E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5674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A5BD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1867" w14:textId="77777777" w:rsidR="00353E92" w:rsidRDefault="00353E92"/>
        </w:tc>
      </w:tr>
      <w:tr w:rsidR="00353E92" w14:paraId="658F47AC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215CF" w14:textId="77777777" w:rsidR="00353E92" w:rsidRDefault="00000000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8150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CAF1C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7EDE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DF3F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2A22" w14:textId="77777777" w:rsidR="00353E92" w:rsidRDefault="00353E92"/>
        </w:tc>
      </w:tr>
      <w:tr w:rsidR="00353E92" w14:paraId="084AF497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6BEC" w14:textId="77777777" w:rsidR="00353E92" w:rsidRDefault="00000000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21FCA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A672B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4ADD9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0D6A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5C18" w14:textId="77777777" w:rsidR="00353E92" w:rsidRDefault="00353E92"/>
        </w:tc>
      </w:tr>
    </w:tbl>
    <w:p w14:paraId="3E95FF9A" w14:textId="77777777" w:rsidR="00353E92" w:rsidRDefault="00000000">
      <w:pPr>
        <w:pStyle w:val="Heading2"/>
      </w:pPr>
      <w:r>
        <w:rPr>
          <w:rFonts w:ascii="Calibri" w:hAnsi="Calibri"/>
        </w:rPr>
        <w:t>Evaluation Rubric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07"/>
        <w:gridCol w:w="1984"/>
        <w:gridCol w:w="3402"/>
      </w:tblGrid>
      <w:tr w:rsidR="00353E92" w14:paraId="3E19817E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B7A02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46801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6E0EE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FD9F6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353E92" w14:paraId="4A70021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916B" w14:textId="77777777" w:rsidR="00353E92" w:rsidRDefault="00000000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C9D1E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493C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68B03" w14:textId="77777777" w:rsidR="00353E92" w:rsidRDefault="00000000">
            <w:r>
              <w:t>Clean layout, easy data entry, easy comparison workflow, readable output.</w:t>
            </w:r>
          </w:p>
        </w:tc>
      </w:tr>
      <w:tr w:rsidR="00353E92" w14:paraId="70732C6F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7DC8" w14:textId="77777777" w:rsidR="00353E92" w:rsidRDefault="00000000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2F6F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7DA2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F6E31" w14:textId="77777777" w:rsidR="00353E92" w:rsidRDefault="00000000">
            <w:r>
              <w:t>Reject invalid numeric input, duplicate IDs, missing values, invalid quantum/priority values.</w:t>
            </w:r>
          </w:p>
        </w:tc>
      </w:tr>
      <w:tr w:rsidR="00353E92" w14:paraId="3EBB31F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C87FA" w14:textId="77777777" w:rsidR="00353E92" w:rsidRDefault="00000000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39CA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AEE86" w14:textId="77777777" w:rsidR="00353E92" w:rsidRDefault="00000000">
            <w:pPr>
              <w:jc w:val="center"/>
            </w:pPr>
            <w:r>
              <w:t>SJF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5322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10DA7424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B3D1" w14:textId="77777777" w:rsidR="00353E92" w:rsidRDefault="00000000">
            <w:r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42AE7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E8874" w14:textId="77777777" w:rsidR="00353E92" w:rsidRDefault="00000000">
            <w:pPr>
              <w:jc w:val="center"/>
            </w:pPr>
            <w:r>
              <w:t>Priority Scheduling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AE40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237DD0EC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646F9" w14:textId="77777777" w:rsidR="00353E92" w:rsidRDefault="00000000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D7348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C6D2C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E68F" w14:textId="77777777" w:rsidR="00353E92" w:rsidRDefault="00000000">
            <w:r>
              <w:t>Separate readable Gantt chart for each algorithm with correct time markers and execution order.</w:t>
            </w:r>
          </w:p>
        </w:tc>
      </w:tr>
      <w:tr w:rsidR="00353E92" w14:paraId="59303C18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A076" w14:textId="77777777" w:rsidR="00353E92" w:rsidRDefault="00000000">
            <w:r>
              <w:lastRenderedPageBreak/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CA796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5DB5E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D6FA1" w14:textId="77777777" w:rsidR="00353E92" w:rsidRDefault="00000000">
            <w:r>
              <w:t>Correct WT, TAT, RT for each process and correct averages, consistent with charts.</w:t>
            </w:r>
          </w:p>
        </w:tc>
      </w:tr>
      <w:tr w:rsidR="00353E92" w14:paraId="3F151F4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E3EEF" w14:textId="77777777" w:rsidR="00353E92" w:rsidRDefault="00000000">
            <w:r>
              <w:t>Comparison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124F9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44F9C" w14:textId="77777777" w:rsidR="00353E92" w:rsidRDefault="00000000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BD69" w14:textId="77777777" w:rsidR="00353E92" w:rsidRDefault="00000000">
            <w:r>
              <w:t>Same workload, correct comparison tables, valid analysis of trade-offs and recommendation.</w:t>
            </w:r>
          </w:p>
        </w:tc>
      </w:tr>
      <w:tr w:rsidR="00353E92" w14:paraId="0897C6E1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E31ED" w14:textId="77777777" w:rsidR="00353E92" w:rsidRDefault="00000000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E14FC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7D0C0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4159" w14:textId="77777777" w:rsidR="00353E92" w:rsidRDefault="00000000">
            <w:r>
              <w:t>Normal case, behavior-revealing case, and invalid-input validation case are all included.</w:t>
            </w:r>
          </w:p>
        </w:tc>
      </w:tr>
      <w:tr w:rsidR="00353E92" w14:paraId="2AEB4299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56D85" w14:textId="77777777" w:rsidR="00353E92" w:rsidRDefault="00000000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7619A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84C6E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8D89F" w14:textId="77777777" w:rsidR="00353E92" w:rsidRDefault="00000000">
            <w:r>
              <w:t>Clear write-up, screenshots, assumptions, limitations, and technically correct conclusions.</w:t>
            </w:r>
          </w:p>
        </w:tc>
      </w:tr>
      <w:tr w:rsidR="00353E92" w14:paraId="63EE015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C492" w14:textId="77777777" w:rsidR="00353E92" w:rsidRDefault="00000000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FD879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08615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8B3A" w14:textId="77777777" w:rsidR="00353E92" w:rsidRDefault="00000000">
            <w:r>
              <w:t>Team members can explain both algorithms, outputs, metrics, and design decisions.</w:t>
            </w:r>
          </w:p>
        </w:tc>
      </w:tr>
    </w:tbl>
    <w:p w14:paraId="32B644B4" w14:textId="77777777" w:rsidR="00FC5D82" w:rsidRDefault="00FC5D82"/>
    <w:p w14:paraId="60A0BE09" w14:textId="77777777" w:rsidR="00353E92" w:rsidRDefault="00000000">
      <w:pPr>
        <w:pStyle w:val="Heading2"/>
      </w:pPr>
      <w:r>
        <w:rPr>
          <w:rFonts w:ascii="Calibri" w:hAnsi="Calibri"/>
        </w:rPr>
        <w:t>Variant-Specific Checklist</w:t>
      </w:r>
    </w:p>
    <w:p w14:paraId="11A73CDC" w14:textId="77777777" w:rsidR="00353E92" w:rsidRDefault="00000000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123"/>
        <w:gridCol w:w="3402"/>
      </w:tblGrid>
      <w:tr w:rsidR="00353E92" w14:paraId="6EBE4301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7260" w14:textId="77777777" w:rsidR="00353E92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EBE64" w14:textId="77777777" w:rsidR="00353E92" w:rsidRDefault="00000000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AE349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214630E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D7540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E3B4" w14:textId="77777777" w:rsidR="00353E92" w:rsidRDefault="00000000">
            <w:r>
              <w:t>SJF selection is based on the shortest available burst time.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746DC" w14:textId="77777777" w:rsidR="00353E92" w:rsidRDefault="00353E92"/>
        </w:tc>
      </w:tr>
      <w:tr w:rsidR="00353E92" w14:paraId="0FCF3ED7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C71F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ADA0" w14:textId="77777777" w:rsidR="00353E92" w:rsidRDefault="00000000">
            <w:r>
              <w:t>Priority rule is stated clearly and applied consistently.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FCA44" w14:textId="77777777" w:rsidR="00353E92" w:rsidRDefault="00353E92"/>
        </w:tc>
      </w:tr>
      <w:tr w:rsidR="00353E92" w14:paraId="4F67A686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A7110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02AB5" w14:textId="77777777" w:rsidR="00353E92" w:rsidRDefault="00000000">
            <w:r>
              <w:t>At least one workload shows conflict between short burst time and high priority.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4EEC" w14:textId="77777777" w:rsidR="00353E92" w:rsidRDefault="00353E92"/>
        </w:tc>
      </w:tr>
      <w:tr w:rsidR="00353E92" w14:paraId="00ED2E97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C4702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CF9E3" w14:textId="77777777" w:rsidR="00353E92" w:rsidRDefault="00000000">
            <w:r>
              <w:t>Comparison tables use the same dataset for both algorithms.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B2AFF" w14:textId="77777777" w:rsidR="00353E92" w:rsidRDefault="00353E92"/>
        </w:tc>
      </w:tr>
      <w:tr w:rsidR="00353E92" w14:paraId="7549FCBC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01F1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43F09" w14:textId="77777777" w:rsidR="00353E92" w:rsidRDefault="00000000">
            <w:r>
              <w:t>Conclusion explains efficiency versus urgency trade-off.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3225C" w14:textId="77777777" w:rsidR="00353E92" w:rsidRDefault="00353E92"/>
        </w:tc>
      </w:tr>
    </w:tbl>
    <w:p w14:paraId="3271A5EB" w14:textId="77777777" w:rsidR="00353E92" w:rsidRDefault="00000000">
      <w:pPr>
        <w:pStyle w:val="Heading2"/>
      </w:pPr>
      <w:r>
        <w:rPr>
          <w:rFonts w:ascii="Calibri" w:hAnsi="Calibri"/>
        </w:rPr>
        <w:t>Project-Specific Notes for Students</w:t>
      </w:r>
    </w:p>
    <w:p w14:paraId="4CF6F852" w14:textId="77777777" w:rsidR="00353E92" w:rsidRDefault="00000000">
      <w:pPr>
        <w:ind w:left="283"/>
      </w:pPr>
      <w:r>
        <w:t>• Use the same workload in both algorithms.</w:t>
      </w:r>
    </w:p>
    <w:p w14:paraId="39A1345C" w14:textId="789C4EB4" w:rsidR="00353E92" w:rsidRDefault="00000000" w:rsidP="00722ED9">
      <w:pPr>
        <w:ind w:left="283"/>
      </w:pPr>
      <w:r>
        <w:t xml:space="preserve">• Assume </w:t>
      </w:r>
      <w:r w:rsidRPr="00722ED9">
        <w:rPr>
          <w:b/>
          <w:bCs/>
        </w:rPr>
        <w:t>preemptive</w:t>
      </w:r>
      <w:r>
        <w:t xml:space="preserve"> SJF</w:t>
      </w:r>
      <w:r w:rsidR="00C30BE6">
        <w:t xml:space="preserve"> and Priority Scheduling</w:t>
      </w:r>
      <w:r>
        <w:t>.</w:t>
      </w:r>
    </w:p>
    <w:p w14:paraId="78628DB4" w14:textId="77777777" w:rsidR="00353E92" w:rsidRDefault="00000000">
      <w:pPr>
        <w:ind w:left="283"/>
      </w:pPr>
      <w:r>
        <w:t>• Discuss efficiency versus urgency when short jobs and high-priority jobs conflict.</w:t>
      </w:r>
    </w:p>
    <w:p w14:paraId="77E31BE3" w14:textId="77777777" w:rsidR="00353E92" w:rsidRDefault="00000000">
      <w:pPr>
        <w:ind w:left="283"/>
      </w:pPr>
      <w:r>
        <w:t>• Explain whether either policy causes unfair delay.</w:t>
      </w:r>
    </w:p>
    <w:p w14:paraId="5EB1CA13" w14:textId="77777777" w:rsidR="00353E92" w:rsidRDefault="00000000">
      <w:r>
        <w:br w:type="page"/>
      </w:r>
    </w:p>
    <w:p w14:paraId="65A2296B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Round Robin vs SJF Comparison Project</w:t>
      </w:r>
    </w:p>
    <w:p w14:paraId="191BEB01" w14:textId="149FC93B" w:rsidR="00353E92" w:rsidRDefault="00000000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511"/>
        <w:gridCol w:w="1800"/>
        <w:gridCol w:w="2173"/>
      </w:tblGrid>
      <w:tr w:rsidR="00353E92" w14:paraId="2A96A4E5" w14:textId="77777777" w:rsidTr="00BD5741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345E0" w14:textId="77777777" w:rsidR="00353E92" w:rsidRDefault="00000000">
            <w:r>
              <w:rPr>
                <w:b/>
              </w:rPr>
              <w:t>Project Title</w:t>
            </w:r>
          </w:p>
        </w:tc>
        <w:tc>
          <w:tcPr>
            <w:tcW w:w="35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8B47" w14:textId="77777777" w:rsidR="00353E92" w:rsidRDefault="00000000">
            <w:r>
              <w:t>Round Robin vs SJF Comparison Project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7E1A9" w14:textId="60515040" w:rsidR="00353E92" w:rsidRDefault="00FC5D82">
            <w:r>
              <w:rPr>
                <w:b/>
              </w:rPr>
              <w:t>Team Number</w:t>
            </w:r>
          </w:p>
        </w:tc>
        <w:tc>
          <w:tcPr>
            <w:tcW w:w="2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8D315" w14:textId="65A04DB2" w:rsidR="00353E92" w:rsidRDefault="00353E92" w:rsidP="00FC5D82"/>
        </w:tc>
      </w:tr>
      <w:tr w:rsidR="00556619" w14:paraId="545F0799" w14:textId="77777777" w:rsidTr="00B0718A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8FE2F" w14:textId="77777777" w:rsidR="00556619" w:rsidRDefault="00556619" w:rsidP="00B0718A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16AE" w14:textId="77777777" w:rsidR="00556619" w:rsidRDefault="00556619" w:rsidP="00B0718A"/>
        </w:tc>
      </w:tr>
    </w:tbl>
    <w:p w14:paraId="64F4C5C1" w14:textId="77777777" w:rsidR="00556619" w:rsidRDefault="00556619" w:rsidP="00556619"/>
    <w:p w14:paraId="6DBE7F68" w14:textId="57EAC783" w:rsidR="00353E92" w:rsidRDefault="00000000" w:rsidP="00556619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1"/>
        <w:gridCol w:w="1701"/>
        <w:gridCol w:w="2268"/>
        <w:gridCol w:w="964"/>
        <w:gridCol w:w="1247"/>
      </w:tblGrid>
      <w:tr w:rsidR="00353E92" w14:paraId="644D8226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AADF8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E03B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08C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AAB7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0D31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1DB0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353E92" w14:paraId="4C12FF9E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D263" w14:textId="77777777" w:rsidR="00353E92" w:rsidRDefault="00000000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C6A1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DDDD7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424B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01222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488DB" w14:textId="77777777" w:rsidR="00353E92" w:rsidRDefault="00353E92"/>
        </w:tc>
      </w:tr>
      <w:tr w:rsidR="00353E92" w14:paraId="1B52EB14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523DF" w14:textId="77777777" w:rsidR="00353E92" w:rsidRDefault="00000000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DE2D3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39711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7158E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D322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AA46F" w14:textId="77777777" w:rsidR="00353E92" w:rsidRDefault="00353E92"/>
        </w:tc>
      </w:tr>
      <w:tr w:rsidR="00353E92" w14:paraId="656E19EA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10CF2" w14:textId="77777777" w:rsidR="00353E92" w:rsidRDefault="00000000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7FF9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480D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4F756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6533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42FE4" w14:textId="77777777" w:rsidR="00353E92" w:rsidRDefault="00353E92"/>
        </w:tc>
      </w:tr>
      <w:tr w:rsidR="00353E92" w14:paraId="299C2721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08EA" w14:textId="77777777" w:rsidR="00353E92" w:rsidRDefault="00000000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C9DB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B006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4AB5F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F4982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3CC95" w14:textId="77777777" w:rsidR="00353E92" w:rsidRDefault="00353E92"/>
        </w:tc>
      </w:tr>
      <w:tr w:rsidR="00353E92" w14:paraId="2DBEE9C9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DCE7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87871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13774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94405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3365A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8FFED" w14:textId="77777777" w:rsidR="00353E92" w:rsidRDefault="00353E92"/>
        </w:tc>
      </w:tr>
      <w:tr w:rsidR="00353E92" w14:paraId="36866BA3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B90D3" w14:textId="77777777" w:rsidR="00353E92" w:rsidRDefault="00000000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FA91A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6F1A1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0AD9D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5141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6EFB4" w14:textId="77777777" w:rsidR="00353E92" w:rsidRDefault="00353E92"/>
        </w:tc>
      </w:tr>
      <w:tr w:rsidR="00353E92" w14:paraId="6C03C810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C1C3D" w14:textId="77777777" w:rsidR="00353E92" w:rsidRDefault="00000000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43529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86067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72895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BBD1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DF2AE" w14:textId="77777777" w:rsidR="00353E92" w:rsidRDefault="00353E92"/>
        </w:tc>
      </w:tr>
    </w:tbl>
    <w:p w14:paraId="681F04B9" w14:textId="77777777" w:rsidR="00353E92" w:rsidRDefault="00000000">
      <w:pPr>
        <w:pStyle w:val="Heading2"/>
      </w:pPr>
      <w:r>
        <w:rPr>
          <w:rFonts w:ascii="Calibri" w:hAnsi="Calibri"/>
        </w:rPr>
        <w:t>Evaluation Rubric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07"/>
        <w:gridCol w:w="1984"/>
        <w:gridCol w:w="3402"/>
      </w:tblGrid>
      <w:tr w:rsidR="00353E92" w14:paraId="10374DAE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5113D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31772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7326D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65A6A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353E92" w14:paraId="610A8644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BD664" w14:textId="77777777" w:rsidR="00353E92" w:rsidRDefault="00000000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8D6D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52EE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C677A" w14:textId="77777777" w:rsidR="00353E92" w:rsidRDefault="00000000">
            <w:r>
              <w:t>Clean layout, easy data entry, easy comparison workflow, readable output.</w:t>
            </w:r>
          </w:p>
        </w:tc>
      </w:tr>
      <w:tr w:rsidR="00353E92" w14:paraId="382F1E76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DBB76" w14:textId="77777777" w:rsidR="00353E92" w:rsidRDefault="00000000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D9920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832D3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8618" w14:textId="77777777" w:rsidR="00353E92" w:rsidRDefault="00000000">
            <w:r>
              <w:t>Reject invalid numeric input, duplicate IDs, missing values, invalid quantum/priority values.</w:t>
            </w:r>
          </w:p>
        </w:tc>
      </w:tr>
      <w:tr w:rsidR="00353E92" w14:paraId="055B4476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0633F" w14:textId="77777777" w:rsidR="00353E92" w:rsidRDefault="00000000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1B36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CD0B7" w14:textId="77777777" w:rsidR="00353E92" w:rsidRDefault="00000000">
            <w:pPr>
              <w:jc w:val="center"/>
            </w:pPr>
            <w:r>
              <w:t>Round Robin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FF51D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197972EB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E1E23" w14:textId="77777777" w:rsidR="00353E92" w:rsidRDefault="00000000">
            <w:r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F231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1498" w14:textId="77777777" w:rsidR="00353E92" w:rsidRDefault="00000000">
            <w:pPr>
              <w:jc w:val="center"/>
            </w:pPr>
            <w:r>
              <w:t>SJF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0068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4F668F16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72BE" w14:textId="77777777" w:rsidR="00353E92" w:rsidRDefault="00000000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0C6E7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6AA1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6CBF" w14:textId="77777777" w:rsidR="00353E92" w:rsidRDefault="00000000">
            <w:r>
              <w:t>Separate readable Gantt chart for each algorithm with correct time markers and execution order.</w:t>
            </w:r>
          </w:p>
        </w:tc>
      </w:tr>
      <w:tr w:rsidR="00353E92" w14:paraId="40A14C5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C2592" w14:textId="77777777" w:rsidR="00353E92" w:rsidRDefault="00000000">
            <w:r>
              <w:lastRenderedPageBreak/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1F11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69E87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623B" w14:textId="77777777" w:rsidR="00353E92" w:rsidRDefault="00000000">
            <w:r>
              <w:t>Correct WT, TAT, RT for each process and correct averages, consistent with charts.</w:t>
            </w:r>
          </w:p>
        </w:tc>
      </w:tr>
      <w:tr w:rsidR="00353E92" w14:paraId="0B21B581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9CC4B" w14:textId="77777777" w:rsidR="00353E92" w:rsidRDefault="00000000">
            <w:r>
              <w:t>Comparison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F1F4E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C6CF" w14:textId="77777777" w:rsidR="00353E92" w:rsidRDefault="00000000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7B403" w14:textId="77777777" w:rsidR="00353E92" w:rsidRDefault="00000000">
            <w:r>
              <w:t>Same workload, correct comparison tables, valid analysis of trade-offs and recommendation.</w:t>
            </w:r>
          </w:p>
        </w:tc>
      </w:tr>
      <w:tr w:rsidR="00353E92" w14:paraId="599D7AA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CC43F" w14:textId="77777777" w:rsidR="00353E92" w:rsidRDefault="00000000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6912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BC9F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D483" w14:textId="77777777" w:rsidR="00353E92" w:rsidRDefault="00000000">
            <w:r>
              <w:t>Normal case, behavior-revealing case, and invalid-input validation case are all included.</w:t>
            </w:r>
          </w:p>
        </w:tc>
      </w:tr>
      <w:tr w:rsidR="00353E92" w14:paraId="6EF2FBE7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678EA" w14:textId="77777777" w:rsidR="00353E92" w:rsidRDefault="00000000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9573E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49BC5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8C1E2" w14:textId="77777777" w:rsidR="00353E92" w:rsidRDefault="00000000">
            <w:r>
              <w:t>Clear write-up, screenshots, assumptions, limitations, and technically correct conclusions.</w:t>
            </w:r>
          </w:p>
        </w:tc>
      </w:tr>
      <w:tr w:rsidR="00353E92" w14:paraId="5D458CE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6B00B" w14:textId="77777777" w:rsidR="00353E92" w:rsidRDefault="00000000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CA230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6DF95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C304A" w14:textId="77777777" w:rsidR="00353E92" w:rsidRDefault="00000000">
            <w:r>
              <w:t>Team members can explain both algorithms, outputs, metrics, and design decisions.</w:t>
            </w:r>
          </w:p>
        </w:tc>
      </w:tr>
    </w:tbl>
    <w:p w14:paraId="552617C6" w14:textId="77777777" w:rsidR="00F22444" w:rsidRDefault="00F22444"/>
    <w:p w14:paraId="48BAE8BC" w14:textId="77777777" w:rsidR="00353E92" w:rsidRDefault="00000000">
      <w:pPr>
        <w:pStyle w:val="Heading2"/>
      </w:pPr>
      <w:r>
        <w:rPr>
          <w:rFonts w:ascii="Calibri" w:hAnsi="Calibri"/>
        </w:rPr>
        <w:t>Variant-Specific Checklist</w:t>
      </w:r>
    </w:p>
    <w:p w14:paraId="457F60A5" w14:textId="77777777" w:rsidR="00353E92" w:rsidRDefault="00000000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123"/>
        <w:gridCol w:w="3402"/>
      </w:tblGrid>
      <w:tr w:rsidR="00353E92" w14:paraId="18C2FA6B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B6671" w14:textId="77777777" w:rsidR="00353E92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E859" w14:textId="77777777" w:rsidR="00353E92" w:rsidRDefault="00000000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7C5E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75D5287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D8D4D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27FD1" w14:textId="77777777" w:rsidR="00353E92" w:rsidRDefault="00000000">
            <w:r>
              <w:t>Quantum value is stated clearly.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3B48" w14:textId="77777777" w:rsidR="00353E92" w:rsidRDefault="00353E92"/>
        </w:tc>
      </w:tr>
      <w:tr w:rsidR="00353E92" w14:paraId="387DE73B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F8D58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3086" w14:textId="77777777" w:rsidR="00353E92" w:rsidRDefault="00000000">
            <w:r>
              <w:t>Round Robin queue behavior is correct.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8706D" w14:textId="77777777" w:rsidR="00353E92" w:rsidRDefault="00353E92"/>
        </w:tc>
      </w:tr>
      <w:tr w:rsidR="00353E92" w14:paraId="3B554783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C8FE9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9B071" w14:textId="77777777" w:rsidR="00353E92" w:rsidRDefault="00000000">
            <w:r>
              <w:t>SJF chooses the shortest available burst when the CPU becomes free.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2ADE1" w14:textId="77777777" w:rsidR="00353E92" w:rsidRDefault="00353E92"/>
        </w:tc>
      </w:tr>
      <w:tr w:rsidR="00353E92" w14:paraId="4D6824D6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53DF6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6EA3F" w14:textId="77777777" w:rsidR="00353E92" w:rsidRDefault="00000000">
            <w:r>
              <w:t>At least one workload reveals long-job sensitivity or fairness difference.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5198" w14:textId="77777777" w:rsidR="00353E92" w:rsidRDefault="00353E92"/>
        </w:tc>
      </w:tr>
      <w:tr w:rsidR="00353E92" w14:paraId="439BE252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FFE2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A4849" w14:textId="77777777" w:rsidR="00353E92" w:rsidRDefault="00000000">
            <w:r>
              <w:t>Conclusion explains fairness versus efficiency trade-off.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3E16D" w14:textId="77777777" w:rsidR="00353E92" w:rsidRDefault="00353E92"/>
        </w:tc>
      </w:tr>
    </w:tbl>
    <w:p w14:paraId="4E4647D1" w14:textId="77777777" w:rsidR="00353E92" w:rsidRDefault="00000000">
      <w:pPr>
        <w:pStyle w:val="Heading2"/>
      </w:pPr>
      <w:r>
        <w:rPr>
          <w:rFonts w:ascii="Calibri" w:hAnsi="Calibri"/>
        </w:rPr>
        <w:t>Project-Specific Notes for Students</w:t>
      </w:r>
    </w:p>
    <w:p w14:paraId="793E0992" w14:textId="77777777" w:rsidR="00353E92" w:rsidRDefault="00000000">
      <w:pPr>
        <w:ind w:left="283"/>
      </w:pPr>
      <w:r>
        <w:t>• Use the same workload in both algorithms.</w:t>
      </w:r>
    </w:p>
    <w:p w14:paraId="5C020E6A" w14:textId="62E9AB2C" w:rsidR="00353E92" w:rsidRDefault="00000000">
      <w:pPr>
        <w:ind w:left="283"/>
      </w:pPr>
      <w:r>
        <w:t xml:space="preserve">• Assume </w:t>
      </w:r>
      <w:r w:rsidRPr="00F45692">
        <w:rPr>
          <w:b/>
          <w:bCs/>
        </w:rPr>
        <w:t>preemptive</w:t>
      </w:r>
      <w:r>
        <w:t xml:space="preserve"> SJF.</w:t>
      </w:r>
    </w:p>
    <w:p w14:paraId="55EFD365" w14:textId="77777777" w:rsidR="00353E92" w:rsidRDefault="00000000">
      <w:pPr>
        <w:ind w:left="283"/>
      </w:pPr>
      <w:r>
        <w:t>• State the Round Robin quantum clearly.</w:t>
      </w:r>
    </w:p>
    <w:p w14:paraId="6C8DB031" w14:textId="77777777" w:rsidR="00353E92" w:rsidRDefault="00000000">
      <w:pPr>
        <w:ind w:left="283"/>
      </w:pPr>
      <w:r>
        <w:t>• Discuss fairness versus efficiency, especially for long jobs and first response time.</w:t>
      </w:r>
    </w:p>
    <w:p w14:paraId="12AD343A" w14:textId="77777777" w:rsidR="00353E92" w:rsidRDefault="00000000">
      <w:r>
        <w:br w:type="page"/>
      </w:r>
    </w:p>
    <w:p w14:paraId="19B94241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Detailed Submission Description</w:t>
      </w:r>
    </w:p>
    <w:p w14:paraId="732F7F64" w14:textId="09F134E5" w:rsidR="00353E92" w:rsidRDefault="00000000">
      <w:pPr>
        <w:jc w:val="center"/>
      </w:pPr>
      <w:r>
        <w:rPr>
          <w:sz w:val="21"/>
        </w:rPr>
        <w:t>The following requirements apply to all comparison projects.</w:t>
      </w:r>
    </w:p>
    <w:p w14:paraId="00371FFC" w14:textId="77777777" w:rsidR="00353E92" w:rsidRDefault="00000000">
      <w:pPr>
        <w:pStyle w:val="Heading2"/>
      </w:pPr>
      <w:r>
        <w:rPr>
          <w:rFonts w:ascii="Calibri" w:hAnsi="Calibri"/>
        </w:rPr>
        <w:t>Implementation Technology</w:t>
      </w:r>
    </w:p>
    <w:p w14:paraId="5DD2B560" w14:textId="6D087296" w:rsidR="00353E92" w:rsidRDefault="00000000">
      <w:pPr>
        <w:ind w:left="283"/>
      </w:pPr>
      <w:r>
        <w:t xml:space="preserve">• Programming language: </w:t>
      </w:r>
      <w:r w:rsidR="00D0764B">
        <w:rPr>
          <w:b/>
          <w:bCs/>
          <w:color w:val="EE0000"/>
        </w:rPr>
        <w:t>any programming language</w:t>
      </w:r>
      <w:r>
        <w:t>.</w:t>
      </w:r>
    </w:p>
    <w:p w14:paraId="778511DE" w14:textId="111B8536" w:rsidR="00353E92" w:rsidRDefault="00000000">
      <w:pPr>
        <w:ind w:left="283"/>
      </w:pPr>
      <w:r>
        <w:t>• GUI technology: must be used for the interface and visualization components.</w:t>
      </w:r>
    </w:p>
    <w:p w14:paraId="470B72C0" w14:textId="77777777" w:rsidR="00353E92" w:rsidRDefault="00000000">
      <w:pPr>
        <w:pStyle w:val="Heading2"/>
      </w:pPr>
      <w:r>
        <w:rPr>
          <w:rFonts w:ascii="Calibri" w:hAnsi="Calibri"/>
        </w:rPr>
        <w:t>GitHub Submission Guidelines</w:t>
      </w:r>
    </w:p>
    <w:p w14:paraId="1D3E0865" w14:textId="77777777" w:rsidR="00353E92" w:rsidRDefault="00000000">
      <w:pPr>
        <w:ind w:left="283"/>
      </w:pPr>
      <w:r>
        <w:t>• Repository: the full project must be submitted through GitHub in a clean repository with meaningful commits.</w:t>
      </w:r>
    </w:p>
    <w:p w14:paraId="6FD4B998" w14:textId="77777777" w:rsidR="00353E92" w:rsidRDefault="00000000">
      <w:pPr>
        <w:ind w:left="283"/>
      </w:pPr>
      <w:r>
        <w:t>• The repository must include source code, README, screenshots, sample test cases, and run instructions.</w:t>
      </w:r>
    </w:p>
    <w:p w14:paraId="4EE0F12E" w14:textId="77777777" w:rsidR="00353E92" w:rsidRDefault="00000000">
      <w:pPr>
        <w:ind w:left="283"/>
      </w:pPr>
      <w:r>
        <w:t>• The repository should include a clear package structure and separate classes for models, scheduling logic, GUI, metrics, and utilities.</w:t>
      </w:r>
    </w:p>
    <w:p w14:paraId="26916062" w14:textId="77777777" w:rsidR="00353E92" w:rsidRDefault="00000000">
      <w:pPr>
        <w:pStyle w:val="Heading2"/>
      </w:pPr>
      <w:r>
        <w:rPr>
          <w:rFonts w:ascii="Calibri" w:hAnsi="Calibri"/>
        </w:rPr>
        <w:t>Project Submission Form Guidelines</w:t>
      </w:r>
    </w:p>
    <w:p w14:paraId="322B4DF1" w14:textId="77777777" w:rsidR="00353E92" w:rsidRDefault="00000000">
      <w:pPr>
        <w:ind w:left="283"/>
      </w:pPr>
      <w:r>
        <w:t>• A Project Submission Form must be completed and submitted with the GitHub repository link, project title, team number, and student information.</w:t>
      </w:r>
    </w:p>
    <w:p w14:paraId="4259F52F" w14:textId="77777777" w:rsidR="00353E92" w:rsidRDefault="00000000">
      <w:pPr>
        <w:ind w:left="283"/>
      </w:pPr>
      <w:r>
        <w:t>• The default branch must build and run correctly at submission time.</w:t>
      </w:r>
    </w:p>
    <w:p w14:paraId="101FF5BA" w14:textId="77777777" w:rsidR="00353E92" w:rsidRDefault="00000000">
      <w:pPr>
        <w:pStyle w:val="Heading2"/>
      </w:pPr>
      <w:r>
        <w:rPr>
          <w:rFonts w:ascii="Calibri" w:hAnsi="Calibri"/>
        </w:rPr>
        <w:t>Recommended Repository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353E92" w14:paraId="0B3D1A89" w14:textId="77777777">
        <w:trPr>
          <w:jc w:val="center"/>
        </w:trPr>
        <w:tc>
          <w:tcPr>
            <w:tcW w:w="9411" w:type="dxa"/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9865" w14:textId="77777777" w:rsidR="00353E92" w:rsidRDefault="00000000">
            <w:r>
              <w:rPr>
                <w:rFonts w:ascii="Consolas" w:hAnsi="Consolas"/>
                <w:sz w:val="19"/>
              </w:rPr>
              <w:t>project-root/</w:t>
            </w:r>
            <w:r>
              <w:rPr>
                <w:rFonts w:ascii="Consolas" w:hAnsi="Consolas"/>
                <w:sz w:val="19"/>
              </w:rPr>
              <w:br/>
              <w:t xml:space="preserve">  src/</w:t>
            </w:r>
            <w:r>
              <w:rPr>
                <w:rFonts w:ascii="Consolas" w:hAnsi="Consolas"/>
                <w:sz w:val="19"/>
              </w:rPr>
              <w:br/>
              <w:t xml:space="preserve">    model/</w:t>
            </w:r>
            <w:r>
              <w:rPr>
                <w:rFonts w:ascii="Consolas" w:hAnsi="Consolas"/>
                <w:sz w:val="19"/>
              </w:rPr>
              <w:br/>
              <w:t xml:space="preserve">    scheduler/</w:t>
            </w:r>
            <w:r>
              <w:rPr>
                <w:rFonts w:ascii="Consolas" w:hAnsi="Consolas"/>
                <w:sz w:val="19"/>
              </w:rPr>
              <w:br/>
              <w:t xml:space="preserve">    metrics/</w:t>
            </w:r>
            <w:r>
              <w:rPr>
                <w:rFonts w:ascii="Consolas" w:hAnsi="Consolas"/>
                <w:sz w:val="19"/>
              </w:rPr>
              <w:br/>
              <w:t xml:space="preserve">    gui/</w:t>
            </w:r>
            <w:r>
              <w:rPr>
                <w:rFonts w:ascii="Consolas" w:hAnsi="Consolas"/>
                <w:sz w:val="19"/>
              </w:rPr>
              <w:br/>
              <w:t xml:space="preserve">    util/</w:t>
            </w:r>
            <w:r>
              <w:rPr>
                <w:rFonts w:ascii="Consolas" w:hAnsi="Consolas"/>
                <w:sz w:val="19"/>
              </w:rPr>
              <w:br/>
              <w:t xml:space="preserve">  assets/</w:t>
            </w:r>
            <w:r>
              <w:rPr>
                <w:rFonts w:ascii="Consolas" w:hAnsi="Consolas"/>
                <w:sz w:val="19"/>
              </w:rPr>
              <w:br/>
              <w:t xml:space="preserve">  screenshots/</w:t>
            </w:r>
            <w:r>
              <w:rPr>
                <w:rFonts w:ascii="Consolas" w:hAnsi="Consolas"/>
                <w:sz w:val="19"/>
              </w:rPr>
              <w:br/>
              <w:t xml:space="preserve">  test-cases/</w:t>
            </w:r>
            <w:r>
              <w:rPr>
                <w:rFonts w:ascii="Consolas" w:hAnsi="Consolas"/>
                <w:sz w:val="19"/>
              </w:rPr>
              <w:br/>
              <w:t xml:space="preserve">  README.md</w:t>
            </w:r>
            <w:r>
              <w:rPr>
                <w:rFonts w:ascii="Consolas" w:hAnsi="Consolas"/>
                <w:sz w:val="19"/>
              </w:rPr>
              <w:br/>
              <w:t xml:space="preserve">  .gitignore</w:t>
            </w:r>
          </w:p>
        </w:tc>
      </w:tr>
    </w:tbl>
    <w:p w14:paraId="422FA3F4" w14:textId="77777777" w:rsidR="00353E92" w:rsidRDefault="00000000">
      <w:pPr>
        <w:pStyle w:val="Heading2"/>
      </w:pPr>
      <w:r>
        <w:rPr>
          <w:rFonts w:ascii="Calibri" w:hAnsi="Calibri"/>
        </w:rPr>
        <w:t>Submission Checklist with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2948"/>
        <w:gridCol w:w="5953"/>
      </w:tblGrid>
      <w:tr w:rsidR="00353E92" w14:paraId="516CC660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AB99" w14:textId="77777777" w:rsidR="00353E92" w:rsidRDefault="00000000"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CBE6" w14:textId="77777777" w:rsidR="00353E92" w:rsidRDefault="00000000">
            <w:pPr>
              <w:jc w:val="center"/>
            </w:pPr>
            <w:r>
              <w:rPr>
                <w:b/>
              </w:rPr>
              <w:t>Submission Item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FCB1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571B921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333EE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C103E" w14:textId="77777777" w:rsidR="00353E92" w:rsidRDefault="00000000">
            <w:r>
              <w:t>GitHub repository link provided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8121C" w14:textId="77777777" w:rsidR="00353E92" w:rsidRDefault="00000000">
            <w:r>
              <w:t>The submitted link must be accessible and point to the final repository.</w:t>
            </w:r>
          </w:p>
        </w:tc>
      </w:tr>
      <w:tr w:rsidR="00353E92" w14:paraId="08693CF7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497C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D09EB" w14:textId="77777777" w:rsidR="00353E92" w:rsidRDefault="00000000">
            <w:r>
              <w:t>README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371E" w14:textId="77777777" w:rsidR="00353E92" w:rsidRDefault="00000000">
            <w:r>
              <w:t>Must contain project description, requirements, build/run steps, and team member names.</w:t>
            </w:r>
          </w:p>
        </w:tc>
      </w:tr>
      <w:tr w:rsidR="00353E92" w14:paraId="0E22F6D4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472A6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1681" w14:textId="368BBB1B" w:rsidR="00353E92" w:rsidRDefault="00000000">
            <w:r>
              <w:t>ource code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48A7" w14:textId="77777777" w:rsidR="00353E92" w:rsidRDefault="00000000">
            <w:r>
              <w:t>Do not submit compiled files only. Source code must be complete.</w:t>
            </w:r>
          </w:p>
        </w:tc>
      </w:tr>
      <w:tr w:rsidR="00353E92" w14:paraId="2856E39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D36B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296C0" w14:textId="77777777" w:rsidR="00353E92" w:rsidRDefault="00000000">
            <w:r>
              <w:t>Executable/runnable instructions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065D" w14:textId="77777777" w:rsidR="00353E92" w:rsidRDefault="00000000">
            <w:r>
              <w:t>List Java version, JavaFX setup, IDE or command-line execution steps.</w:t>
            </w:r>
          </w:p>
        </w:tc>
      </w:tr>
      <w:tr w:rsidR="00353E92" w14:paraId="673538C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0954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A8B2" w14:textId="77777777" w:rsidR="00353E92" w:rsidRDefault="00000000">
            <w:r>
              <w:t>Screenshots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6B96" w14:textId="77777777" w:rsidR="00353E92" w:rsidRDefault="00000000">
            <w:r>
              <w:t>Include interface screenshots and at least one Gantt chart screenshot per algorithm.</w:t>
            </w:r>
          </w:p>
        </w:tc>
      </w:tr>
      <w:tr w:rsidR="00353E92" w14:paraId="3B6D93C5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EC1B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CDA2" w14:textId="77777777" w:rsidR="00353E92" w:rsidRDefault="00000000">
            <w:r>
              <w:t>Test scenarios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38337" w14:textId="77777777" w:rsidR="00353E92" w:rsidRDefault="00000000">
            <w:r>
              <w:t>Provide at least three documented test scenarios with outputs.</w:t>
            </w:r>
          </w:p>
        </w:tc>
      </w:tr>
      <w:tr w:rsidR="00353E92" w14:paraId="60A6D1E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ACEA5" w14:textId="77777777" w:rsidR="00353E92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6873B" w14:textId="77777777" w:rsidR="00353E92" w:rsidRDefault="00000000">
            <w:r>
              <w:t>Project Submission Form completed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9C80" w14:textId="77777777" w:rsidR="00353E92" w:rsidRDefault="00000000">
            <w:r>
              <w:t>Must match the repository and team information exactly.</w:t>
            </w:r>
          </w:p>
        </w:tc>
      </w:tr>
    </w:tbl>
    <w:p w14:paraId="7AD0BA94" w14:textId="77777777" w:rsidR="009278A0" w:rsidRDefault="009278A0"/>
    <w:sectPr w:rsidR="009278A0" w:rsidSect="00D44579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C9A2" w14:textId="77777777" w:rsidR="0079546D" w:rsidRDefault="0079546D">
      <w:pPr>
        <w:spacing w:after="0" w:line="240" w:lineRule="auto"/>
      </w:pPr>
      <w:r>
        <w:separator/>
      </w:r>
    </w:p>
  </w:endnote>
  <w:endnote w:type="continuationSeparator" w:id="0">
    <w:p w14:paraId="5AD0D9A3" w14:textId="77777777" w:rsidR="0079546D" w:rsidRDefault="00795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F656" w14:textId="77777777" w:rsidR="00353E92" w:rsidRDefault="0000000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445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1DB3" w14:textId="77777777" w:rsidR="0079546D" w:rsidRDefault="0079546D">
      <w:pPr>
        <w:spacing w:after="0" w:line="240" w:lineRule="auto"/>
      </w:pPr>
      <w:r>
        <w:separator/>
      </w:r>
    </w:p>
  </w:footnote>
  <w:footnote w:type="continuationSeparator" w:id="0">
    <w:p w14:paraId="60287552" w14:textId="77777777" w:rsidR="0079546D" w:rsidRDefault="00795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62BC" w14:textId="1882FEEF" w:rsidR="00353E92" w:rsidRDefault="00000000">
    <w:pPr>
      <w:pStyle w:val="Header"/>
      <w:jc w:val="right"/>
    </w:pPr>
    <w:r>
      <w:rPr>
        <w:color w:val="1F4E79"/>
        <w:sz w:val="18"/>
      </w:rPr>
      <w:t xml:space="preserve">Operating Systems Course </w:t>
    </w:r>
    <w:r w:rsidR="00D44579">
      <w:rPr>
        <w:color w:val="1F4E79"/>
        <w:sz w:val="18"/>
      </w:rPr>
      <w:t>–</w:t>
    </w:r>
    <w:r>
      <w:rPr>
        <w:color w:val="1F4E79"/>
        <w:sz w:val="18"/>
      </w:rPr>
      <w:t xml:space="preserve"> </w:t>
    </w:r>
    <w:r w:rsidR="00D44579">
      <w:rPr>
        <w:color w:val="1F4E79"/>
        <w:sz w:val="18"/>
      </w:rPr>
      <w:t xml:space="preserve">Project </w:t>
    </w:r>
    <w:r>
      <w:rPr>
        <w:color w:val="1F4E79"/>
        <w:sz w:val="18"/>
      </w:rPr>
      <w:t>Cover 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525649">
    <w:abstractNumId w:val="8"/>
  </w:num>
  <w:num w:numId="2" w16cid:durableId="176891167">
    <w:abstractNumId w:val="6"/>
  </w:num>
  <w:num w:numId="3" w16cid:durableId="1033068343">
    <w:abstractNumId w:val="5"/>
  </w:num>
  <w:num w:numId="4" w16cid:durableId="565840476">
    <w:abstractNumId w:val="4"/>
  </w:num>
  <w:num w:numId="5" w16cid:durableId="475073793">
    <w:abstractNumId w:val="7"/>
  </w:num>
  <w:num w:numId="6" w16cid:durableId="867529758">
    <w:abstractNumId w:val="3"/>
  </w:num>
  <w:num w:numId="7" w16cid:durableId="1759205909">
    <w:abstractNumId w:val="2"/>
  </w:num>
  <w:num w:numId="8" w16cid:durableId="220677286">
    <w:abstractNumId w:val="1"/>
  </w:num>
  <w:num w:numId="9" w16cid:durableId="110731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76"/>
    <w:rsid w:val="00034616"/>
    <w:rsid w:val="00037CCB"/>
    <w:rsid w:val="0006063C"/>
    <w:rsid w:val="00082B9E"/>
    <w:rsid w:val="0008654E"/>
    <w:rsid w:val="0015074B"/>
    <w:rsid w:val="002707FC"/>
    <w:rsid w:val="002828F0"/>
    <w:rsid w:val="0029639D"/>
    <w:rsid w:val="002E73BC"/>
    <w:rsid w:val="00323717"/>
    <w:rsid w:val="00326F90"/>
    <w:rsid w:val="00353E92"/>
    <w:rsid w:val="004B77F7"/>
    <w:rsid w:val="004E4CB5"/>
    <w:rsid w:val="00556619"/>
    <w:rsid w:val="005976FA"/>
    <w:rsid w:val="005B075E"/>
    <w:rsid w:val="005B4277"/>
    <w:rsid w:val="005C1F76"/>
    <w:rsid w:val="00720971"/>
    <w:rsid w:val="00722ED9"/>
    <w:rsid w:val="0079546D"/>
    <w:rsid w:val="007A14D5"/>
    <w:rsid w:val="007E57F4"/>
    <w:rsid w:val="008A4079"/>
    <w:rsid w:val="00906D02"/>
    <w:rsid w:val="009278A0"/>
    <w:rsid w:val="00937CB8"/>
    <w:rsid w:val="00A65CDB"/>
    <w:rsid w:val="00AA1D8D"/>
    <w:rsid w:val="00AC5755"/>
    <w:rsid w:val="00AE4C11"/>
    <w:rsid w:val="00AF71C0"/>
    <w:rsid w:val="00B47730"/>
    <w:rsid w:val="00B9146F"/>
    <w:rsid w:val="00BD5741"/>
    <w:rsid w:val="00BF2B83"/>
    <w:rsid w:val="00C00909"/>
    <w:rsid w:val="00C03393"/>
    <w:rsid w:val="00C23BA9"/>
    <w:rsid w:val="00C30BE6"/>
    <w:rsid w:val="00C63367"/>
    <w:rsid w:val="00CB0664"/>
    <w:rsid w:val="00CB6DD8"/>
    <w:rsid w:val="00CF7AE7"/>
    <w:rsid w:val="00D0764B"/>
    <w:rsid w:val="00D44579"/>
    <w:rsid w:val="00D5346C"/>
    <w:rsid w:val="00D96D3D"/>
    <w:rsid w:val="00DA7109"/>
    <w:rsid w:val="00DC1625"/>
    <w:rsid w:val="00E003EA"/>
    <w:rsid w:val="00E30113"/>
    <w:rsid w:val="00EA54B1"/>
    <w:rsid w:val="00EE025E"/>
    <w:rsid w:val="00F02202"/>
    <w:rsid w:val="00F22444"/>
    <w:rsid w:val="00F45692"/>
    <w:rsid w:val="00F4572B"/>
    <w:rsid w:val="00FB1A12"/>
    <w:rsid w:val="00FC5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DE025"/>
  <w14:defaultImageDpi w14:val="300"/>
  <w15:docId w15:val="{F7502A7D-E386-409A-8658-FBF59185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2202</Words>
  <Characters>12557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hisham</cp:lastModifiedBy>
  <cp:revision>50</cp:revision>
  <dcterms:created xsi:type="dcterms:W3CDTF">2013-12-23T23:15:00Z</dcterms:created>
  <dcterms:modified xsi:type="dcterms:W3CDTF">2026-04-13T12:37:00Z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6f220a4c-1263-4f79-9984-6048f31f1de6</vt:lpwstr>
  </property>
</Properties>
</file>